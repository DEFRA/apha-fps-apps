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FPS / MAB_Archive SQL Logic</w:t>
      </w:r>
    </w:p>
    <w:p>
      <w:pPr>
        <w:pStyle w:val="SubTitleCustom"/>
        <w:jc w:val="center"/>
      </w:pPr>
      <w:r>
        <w:t>Step-by-step illustrated walkthrough with hypothetical figures for conversion and validation baseline</w:t>
      </w:r>
    </w:p>
    <w:tbl>
      <w:tblPr>
        <w:tblStyle w:val="TableGrid"/>
        <w:tblW w:type="auto" w:w="0"/>
        <w:jc w:val="center"/>
        <w:tblLayout w:type="fixed"/>
        <w:tblLook w:firstColumn="1" w:firstRow="1" w:lastColumn="0" w:lastRow="0" w:noHBand="0" w:noVBand="1" w:val="04A0"/>
      </w:tblPr>
      <w:tblGrid>
        <w:gridCol w:w="4986"/>
        <w:gridCol w:w="4986"/>
      </w:tblGrid>
      <w:tr>
        <w:tc>
          <w:tcPr>
            <w:tcW w:type="dxa" w:w="2381"/>
            <w:vAlign w:val="center"/>
            <w:tcMar>
              <w:top w:w="80" w:type="dxa"/>
              <w:start w:w="120" w:type="dxa"/>
              <w:bottom w:w="80" w:type="dxa"/>
              <w:end w:w="120" w:type="dxa"/>
            </w:tcMar>
            <w:shd w:fill="EAF2F8"/>
          </w:tcPr>
          <w:p>
            <w:pPr>
              <w:jc w:val="center"/>
            </w:pPr>
            <w:r>
              <w:rPr>
                <w:b/>
                <w:sz w:val="19"/>
              </w:rPr>
              <w:t>Purpose</w:t>
            </w:r>
          </w:p>
        </w:tc>
        <w:tc>
          <w:tcPr>
            <w:tcW w:type="dxa" w:w="6690"/>
            <w:vAlign w:val="center"/>
            <w:tcMar>
              <w:top w:w="80" w:type="dxa"/>
              <w:start w:w="120" w:type="dxa"/>
              <w:bottom w:w="80" w:type="dxa"/>
              <w:end w:w="120" w:type="dxa"/>
            </w:tcMar>
            <w:shd w:fill="EAF2F8"/>
          </w:tcPr>
          <w:p>
            <w:pPr>
              <w:jc w:val="center"/>
            </w:pPr>
            <w:r>
              <w:rPr>
                <w:b/>
                <w:sz w:val="19"/>
              </w:rPr>
              <w:t>Explain the legacy SQL flow in simple English using worked examples and table-by-table start and end states.</w:t>
            </w:r>
          </w:p>
        </w:tc>
      </w:tr>
      <w:tr>
        <w:tc>
          <w:tcPr>
            <w:tcW w:type="dxa" w:w="2381"/>
            <w:vAlign w:val="center"/>
            <w:tcMar>
              <w:top w:w="80" w:type="dxa"/>
              <w:start w:w="120" w:type="dxa"/>
              <w:bottom w:w="80" w:type="dxa"/>
              <w:end w:w="120" w:type="dxa"/>
            </w:tcMar>
          </w:tcPr>
          <w:p>
            <w:r>
              <w:rPr>
                <w:sz w:val="18"/>
              </w:rPr>
              <w:t>What this proves</w:t>
            </w:r>
          </w:p>
        </w:tc>
        <w:tc>
          <w:tcPr>
            <w:tcW w:type="dxa" w:w="6690"/>
            <w:vAlign w:val="center"/>
            <w:tcMar>
              <w:top w:w="80" w:type="dxa"/>
              <w:start w:w="120" w:type="dxa"/>
              <w:bottom w:w="80" w:type="dxa"/>
              <w:end w:w="120" w:type="dxa"/>
            </w:tcMar>
          </w:tcPr>
          <w:p>
            <w:r>
              <w:rPr>
                <w:sz w:val="18"/>
              </w:rPr>
              <w:t>How values are calculated, where data is deleted, where it is reloaded, and what the final tables look like after processing.</w:t>
            </w:r>
          </w:p>
        </w:tc>
      </w:tr>
      <w:tr>
        <w:tc>
          <w:tcPr>
            <w:tcW w:type="dxa" w:w="2381"/>
            <w:vAlign w:val="center"/>
            <w:tcMar>
              <w:top w:w="80" w:type="dxa"/>
              <w:start w:w="120" w:type="dxa"/>
              <w:bottom w:w="80" w:type="dxa"/>
              <w:end w:w="120" w:type="dxa"/>
            </w:tcMar>
          </w:tcPr>
          <w:p>
            <w:r>
              <w:rPr>
                <w:sz w:val="18"/>
              </w:rPr>
              <w:t>Logic basis</w:t>
            </w:r>
          </w:p>
        </w:tc>
        <w:tc>
          <w:tcPr>
            <w:tcW w:type="dxa" w:w="6690"/>
            <w:vAlign w:val="center"/>
            <w:tcMar>
              <w:top w:w="80" w:type="dxa"/>
              <w:start w:w="120" w:type="dxa"/>
              <w:bottom w:w="80" w:type="dxa"/>
              <w:end w:w="120" w:type="dxa"/>
            </w:tcMar>
          </w:tcPr>
          <w:p>
            <w:r>
              <w:rPr>
                <w:sz w:val="18"/>
              </w:rPr>
              <w:t>This walkthrough follows the legacy stored procedure behavior as documented in sp_LoadFromFPS, sp_deleteFPSTotals, sp_createFPSTotals, sp_DeleteYearsFPSData, and sp_AddYearsFPSData.</w:t>
            </w:r>
          </w:p>
        </w:tc>
      </w:tr>
    </w:tbl>
    <w:p/>
    <w:p>
      <w:pPr>
        <w:pStyle w:val="Heading1Custom"/>
      </w:pPr>
      <w:r>
        <w:t>1. Example Scenario</w:t>
      </w:r>
    </w:p>
    <w:p>
      <w:pPr>
        <w:pStyle w:val="BodyCustom"/>
      </w:pPr>
      <w:r>
        <w:t>Assume today is 10 May 2026. In the legacy orchestration, the previous year 2025 is always processed first. Because the current month is 5, which is greater than 4, the current year 2026 is also processed through the full cycle. So the legacy flow will execute a full yearly refresh for 2025 and then a full yearly refresh for 2026.</w:t>
      </w:r>
    </w:p>
    <w:tbl>
      <w:tblPr>
        <w:tblStyle w:val="TableGrid"/>
        <w:tblW w:type="auto" w:w="0"/>
        <w:jc w:val="center"/>
        <w:tblLook w:firstColumn="1" w:firstRow="1" w:lastColumn="0" w:lastRow="0" w:noHBand="0" w:noVBand="1" w:val="04A0"/>
      </w:tblPr>
      <w:tblGrid>
        <w:gridCol w:w="4986"/>
        <w:gridCol w:w="4986"/>
      </w:tblGrid>
      <w:tr>
        <w:tc>
          <w:tcPr>
            <w:tcW w:type="dxa" w:w="2835"/>
            <w:vAlign w:val="center"/>
            <w:tcMar>
              <w:top w:w="80" w:type="dxa"/>
              <w:start w:w="120" w:type="dxa"/>
              <w:bottom w:w="80" w:type="dxa"/>
              <w:end w:w="120" w:type="dxa"/>
            </w:tcMar>
            <w:shd w:fill="F3F7FB"/>
          </w:tcPr>
          <w:p>
            <w:pPr>
              <w:jc w:val="center"/>
            </w:pPr>
            <w:r>
              <w:rPr>
                <w:b/>
                <w:sz w:val="19"/>
              </w:rPr>
              <w:t>Run date</w:t>
            </w:r>
          </w:p>
        </w:tc>
        <w:tc>
          <w:tcPr>
            <w:tcW w:type="dxa" w:w="6236"/>
            <w:vAlign w:val="center"/>
            <w:tcMar>
              <w:top w:w="80" w:type="dxa"/>
              <w:start w:w="120" w:type="dxa"/>
              <w:bottom w:w="80" w:type="dxa"/>
              <w:end w:w="120" w:type="dxa"/>
            </w:tcMar>
            <w:shd w:fill="F3F7FB"/>
          </w:tcPr>
          <w:p>
            <w:pPr>
              <w:jc w:val="center"/>
            </w:pPr>
            <w:r>
              <w:rPr>
                <w:b/>
                <w:sz w:val="19"/>
              </w:rPr>
              <w:t>10 May 2026</w:t>
            </w:r>
          </w:p>
        </w:tc>
      </w:tr>
      <w:tr>
        <w:tc>
          <w:tcPr>
            <w:tcW w:type="dxa" w:w="2835"/>
            <w:vAlign w:val="center"/>
            <w:tcMar>
              <w:top w:w="80" w:type="dxa"/>
              <w:start w:w="120" w:type="dxa"/>
              <w:bottom w:w="80" w:type="dxa"/>
              <w:end w:w="120" w:type="dxa"/>
            </w:tcMar>
          </w:tcPr>
          <w:p>
            <w:r>
              <w:rPr>
                <w:sz w:val="18"/>
              </w:rPr>
              <w:t>Previous year</w:t>
            </w:r>
          </w:p>
        </w:tc>
        <w:tc>
          <w:tcPr>
            <w:tcW w:type="dxa" w:w="6236"/>
            <w:vAlign w:val="center"/>
            <w:tcMar>
              <w:top w:w="80" w:type="dxa"/>
              <w:start w:w="120" w:type="dxa"/>
              <w:bottom w:w="80" w:type="dxa"/>
              <w:end w:w="120" w:type="dxa"/>
            </w:tcMar>
          </w:tcPr>
          <w:p>
            <w:r>
              <w:rPr>
                <w:sz w:val="18"/>
              </w:rPr>
              <w:t>2025</w:t>
            </w:r>
          </w:p>
        </w:tc>
      </w:tr>
      <w:tr>
        <w:tc>
          <w:tcPr>
            <w:tcW w:type="dxa" w:w="2835"/>
            <w:vAlign w:val="center"/>
            <w:tcMar>
              <w:top w:w="80" w:type="dxa"/>
              <w:start w:w="120" w:type="dxa"/>
              <w:bottom w:w="80" w:type="dxa"/>
              <w:end w:w="120" w:type="dxa"/>
            </w:tcMar>
          </w:tcPr>
          <w:p>
            <w:r>
              <w:rPr>
                <w:sz w:val="18"/>
              </w:rPr>
              <w:t>Current year</w:t>
            </w:r>
          </w:p>
        </w:tc>
        <w:tc>
          <w:tcPr>
            <w:tcW w:type="dxa" w:w="6236"/>
            <w:vAlign w:val="center"/>
            <w:tcMar>
              <w:top w:w="80" w:type="dxa"/>
              <w:start w:w="120" w:type="dxa"/>
              <w:bottom w:w="80" w:type="dxa"/>
              <w:end w:w="120" w:type="dxa"/>
            </w:tcMar>
          </w:tcPr>
          <w:p>
            <w:r>
              <w:rPr>
                <w:sz w:val="18"/>
              </w:rPr>
              <w:t>2026</w:t>
            </w:r>
          </w:p>
        </w:tc>
      </w:tr>
      <w:tr>
        <w:tc>
          <w:tcPr>
            <w:tcW w:type="dxa" w:w="2835"/>
            <w:vAlign w:val="center"/>
            <w:tcMar>
              <w:top w:w="80" w:type="dxa"/>
              <w:start w:w="120" w:type="dxa"/>
              <w:bottom w:w="80" w:type="dxa"/>
              <w:end w:w="120" w:type="dxa"/>
            </w:tcMar>
          </w:tcPr>
          <w:p>
            <w:r>
              <w:rPr>
                <w:sz w:val="18"/>
              </w:rPr>
              <w:t>Current month</w:t>
            </w:r>
          </w:p>
        </w:tc>
        <w:tc>
          <w:tcPr>
            <w:tcW w:type="dxa" w:w="6236"/>
            <w:vAlign w:val="center"/>
            <w:tcMar>
              <w:top w:w="80" w:type="dxa"/>
              <w:start w:w="120" w:type="dxa"/>
              <w:bottom w:w="80" w:type="dxa"/>
              <w:end w:w="120" w:type="dxa"/>
            </w:tcMar>
          </w:tcPr>
          <w:p>
            <w:r>
              <w:rPr>
                <w:sz w:val="18"/>
              </w:rPr>
              <w:t>5</w:t>
            </w:r>
          </w:p>
        </w:tc>
      </w:tr>
      <w:tr>
        <w:tc>
          <w:tcPr>
            <w:tcW w:type="dxa" w:w="2835"/>
            <w:vAlign w:val="center"/>
            <w:tcMar>
              <w:top w:w="80" w:type="dxa"/>
              <w:start w:w="120" w:type="dxa"/>
              <w:bottom w:w="80" w:type="dxa"/>
              <w:end w:w="120" w:type="dxa"/>
            </w:tcMar>
          </w:tcPr>
          <w:p>
            <w:r>
              <w:rPr>
                <w:sz w:val="18"/>
              </w:rPr>
              <w:t>Legacy decision</w:t>
            </w:r>
          </w:p>
        </w:tc>
        <w:tc>
          <w:tcPr>
            <w:tcW w:type="dxa" w:w="6236"/>
            <w:vAlign w:val="center"/>
            <w:tcMar>
              <w:top w:w="80" w:type="dxa"/>
              <w:start w:w="120" w:type="dxa"/>
              <w:bottom w:w="80" w:type="dxa"/>
              <w:end w:w="120" w:type="dxa"/>
            </w:tcMar>
          </w:tcPr>
          <w:p>
            <w:r>
              <w:rPr>
                <w:sz w:val="18"/>
              </w:rPr>
              <w:t>Since month &gt; 4, process both previous year and current year fully</w:t>
            </w:r>
          </w:p>
        </w:tc>
      </w:tr>
    </w:tbl>
    <w:p/>
    <w:p>
      <w:pPr>
        <w:pStyle w:val="Heading1Custom"/>
      </w:pPr>
      <w:r>
        <w:t>2. Legacy Processing Flow in Plain English</w:t>
      </w:r>
    </w:p>
    <w:p>
      <w:pPr>
        <w:pStyle w:val="BodyCustom"/>
      </w:pPr>
      <w:r>
        <w:t>Inside the FPS year database, delete all rows from FPSYearTotals.</w:t>
      </w:r>
    </w:p>
    <w:p>
      <w:pPr>
        <w:pStyle w:val="BodyCustom"/>
      </w:pPr>
      <w:r>
        <w:t>Rebuild FPSYearTotals from project and cost source tables using the legacy formulas.</w:t>
      </w:r>
    </w:p>
    <w:p>
      <w:pPr>
        <w:pStyle w:val="BodyCustom"/>
      </w:pPr>
      <w:r>
        <w:t>Inside MAB_Archive, delete all archive/reporting rows for that same year across the legacy MY_* table set.</w:t>
      </w:r>
    </w:p>
    <w:p>
      <w:pPr>
        <w:pStyle w:val="BodyCustom"/>
      </w:pPr>
      <w:r>
        <w:t>Reload that year’s archive/reporting rows from the FPS database into MAB_Archive.</w:t>
      </w:r>
    </w:p>
    <w:p>
      <w:pPr>
        <w:pStyle w:val="BodyCustom"/>
      </w:pPr>
      <w:r>
        <w:t>Repeat for the current year as well if the month is greater than 4.</w:t>
      </w:r>
    </w:p>
    <w:p>
      <w:pPr>
        <w:pStyle w:val="BodyCustom"/>
      </w:pPr>
      <w:r>
        <w:t>The worked example below shows this process first for year 2025, then for year 2026.</w:t>
      </w:r>
    </w:p>
    <w:p>
      <w:pPr>
        <w:pStyle w:val="Heading1Custom"/>
      </w:pPr>
      <w:r>
        <w:t>3. Starting Source Data for FPS2025</w:t>
      </w:r>
    </w:p>
    <w:p>
      <w:pPr>
        <w:pStyle w:val="BodyCustom"/>
      </w:pPr>
      <w:r>
        <w:t>The following hypothetical rows represent the source information from which FPSYearTotals will be rebuilt.</w:t>
      </w:r>
    </w:p>
    <w:p>
      <w:pPr>
        <w:pStyle w:val="Heading2Custom"/>
      </w:pPr>
      <w:r>
        <w:t>3.1 tlkpProject</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vAlign w:val="center"/>
            <w:tcMar>
              <w:top w:w="80" w:type="dxa"/>
              <w:start w:w="120" w:type="dxa"/>
              <w:bottom w:w="80" w:type="dxa"/>
              <w:end w:w="120" w:type="dxa"/>
            </w:tcMar>
            <w:shd w:fill="D9EAF7"/>
          </w:tcPr>
          <w:p>
            <w:pPr>
              <w:jc w:val="center"/>
            </w:pPr>
            <w:r>
              <w:rPr>
                <w:b/>
                <w:sz w:val="19"/>
              </w:rPr>
              <w:t>ParentProject</w:t>
            </w:r>
          </w:p>
        </w:tc>
        <w:tc>
          <w:tcPr>
            <w:tcW w:type="dxa" w:w="907"/>
            <w:vAlign w:val="center"/>
            <w:tcMar>
              <w:top w:w="80" w:type="dxa"/>
              <w:start w:w="120" w:type="dxa"/>
              <w:bottom w:w="80" w:type="dxa"/>
              <w:end w:w="120" w:type="dxa"/>
            </w:tcMar>
            <w:shd w:fill="D9EAF7"/>
          </w:tcPr>
          <w:p>
            <w:pPr>
              <w:jc w:val="center"/>
            </w:pPr>
            <w:r>
              <w:rPr>
                <w:b/>
                <w:sz w:val="19"/>
              </w:rPr>
              <w:t>Program</w:t>
            </w:r>
          </w:p>
        </w:tc>
        <w:tc>
          <w:tcPr>
            <w:tcW w:type="dxa" w:w="907"/>
            <w:vAlign w:val="center"/>
            <w:tcMar>
              <w:top w:w="80" w:type="dxa"/>
              <w:start w:w="120" w:type="dxa"/>
              <w:bottom w:w="80" w:type="dxa"/>
              <w:end w:w="120" w:type="dxa"/>
            </w:tcMar>
            <w:shd w:fill="D9EAF7"/>
          </w:tcPr>
          <w:p>
            <w:pPr>
              <w:jc w:val="center"/>
            </w:pPr>
            <w:r>
              <w:rPr>
                <w:b/>
                <w:sz w:val="19"/>
              </w:rPr>
              <w:t>CustIncome</w:t>
            </w:r>
          </w:p>
        </w:tc>
        <w:tc>
          <w:tcPr>
            <w:tcW w:type="dxa" w:w="907"/>
            <w:vAlign w:val="center"/>
            <w:tcMar>
              <w:top w:w="80" w:type="dxa"/>
              <w:start w:w="120" w:type="dxa"/>
              <w:bottom w:w="80" w:type="dxa"/>
              <w:end w:w="120" w:type="dxa"/>
            </w:tcMar>
            <w:shd w:fill="D9EAF7"/>
          </w:tcPr>
          <w:p>
            <w:pPr>
              <w:jc w:val="center"/>
            </w:pPr>
            <w:r>
              <w:rPr>
                <w:b/>
                <w:sz w:val="19"/>
              </w:rPr>
              <w:t>TransferIncome</w:t>
            </w:r>
          </w:p>
        </w:tc>
        <w:tc>
          <w:tcPr>
            <w:tcW w:type="dxa" w:w="907"/>
            <w:vAlign w:val="center"/>
            <w:tcMar>
              <w:top w:w="80" w:type="dxa"/>
              <w:start w:w="120" w:type="dxa"/>
              <w:bottom w:w="80" w:type="dxa"/>
              <w:end w:w="120" w:type="dxa"/>
            </w:tcMar>
            <w:shd w:fill="D9EAF7"/>
          </w:tcPr>
          <w:p>
            <w:pPr>
              <w:jc w:val="center"/>
            </w:pPr>
            <w:r>
              <w:rPr>
                <w:b/>
                <w:sz w:val="19"/>
              </w:rPr>
              <w:t>Budget_CVL</w:t>
            </w:r>
          </w:p>
        </w:tc>
        <w:tc>
          <w:tcPr>
            <w:tcW w:type="dxa" w:w="907"/>
            <w:vAlign w:val="center"/>
            <w:tcMar>
              <w:top w:w="80" w:type="dxa"/>
              <w:start w:w="120" w:type="dxa"/>
              <w:bottom w:w="80" w:type="dxa"/>
              <w:end w:w="120" w:type="dxa"/>
            </w:tcMar>
            <w:shd w:fill="D9EAF7"/>
          </w:tcPr>
          <w:p>
            <w:pPr>
              <w:jc w:val="center"/>
            </w:pPr>
            <w:r>
              <w:rPr>
                <w:b/>
                <w:sz w:val="19"/>
              </w:rPr>
              <w:t>Profit</w:t>
            </w:r>
          </w:p>
        </w:tc>
        <w:tc>
          <w:tcPr>
            <w:tcW w:type="dxa" w:w="907"/>
            <w:vAlign w:val="center"/>
            <w:tcMar>
              <w:top w:w="80" w:type="dxa"/>
              <w:start w:w="120" w:type="dxa"/>
              <w:bottom w:w="80" w:type="dxa"/>
              <w:end w:w="120" w:type="dxa"/>
            </w:tcMar>
            <w:shd w:fill="D9EAF7"/>
          </w:tcPr>
          <w:p>
            <w:pPr>
              <w:jc w:val="center"/>
            </w:pPr>
            <w:r>
              <w:rPr>
                <w:b/>
                <w:sz w:val="19"/>
              </w:rPr>
              <w:t>Manager</w:t>
            </w:r>
          </w:p>
        </w:tc>
        <w:tc>
          <w:tcPr>
            <w:tcW w:type="dxa" w:w="907"/>
            <w:vAlign w:val="center"/>
            <w:tcMar>
              <w:top w:w="80" w:type="dxa"/>
              <w:start w:w="120" w:type="dxa"/>
              <w:bottom w:w="80" w:type="dxa"/>
              <w:end w:w="120" w:type="dxa"/>
            </w:tcMar>
            <w:shd w:fill="D9EAF7"/>
          </w:tcPr>
          <w:p>
            <w:pPr>
              <w:jc w:val="center"/>
            </w:pPr>
            <w:r>
              <w:rPr>
                <w:b/>
                <w:sz w:val="19"/>
              </w:rPr>
              <w:t>Customer</w:t>
            </w:r>
          </w:p>
        </w:tc>
        <w:tc>
          <w:tcPr>
            <w:tcW w:type="dxa" w:w="907"/>
            <w:vAlign w:val="center"/>
            <w:tcMar>
              <w:top w:w="80" w:type="dxa"/>
              <w:start w:w="120" w:type="dxa"/>
              <w:bottom w:w="80" w:type="dxa"/>
              <w:end w:w="120" w:type="dxa"/>
            </w:tcMar>
            <w:shd w:fill="D9EAF7"/>
          </w:tcPr>
          <w:p>
            <w:pPr>
              <w:jc w:val="center"/>
            </w:pPr>
            <w:r>
              <w:rPr>
                <w:b/>
                <w:sz w:val="19"/>
              </w:rPr>
              <w:t>Status</w:t>
            </w:r>
          </w:p>
        </w:tc>
        <w:tc>
          <w:tcPr>
            <w:tcW w:type="dxa" w:w="907"/>
            <w:vAlign w:val="center"/>
            <w:tcMar>
              <w:top w:w="80" w:type="dxa"/>
              <w:start w:w="120" w:type="dxa"/>
              <w:bottom w:w="80" w:type="dxa"/>
              <w:end w:w="120" w:type="dxa"/>
            </w:tcMar>
            <w:shd w:fill="D9EAF7"/>
          </w:tcPr>
          <w:p>
            <w:pPr>
              <w:jc w:val="center"/>
            </w:pPr>
            <w:r>
              <w:rPr>
                <w:b/>
                <w:sz w:val="19"/>
              </w:rPr>
              <w:t>PVSIncome</w:t>
            </w:r>
          </w:p>
        </w:tc>
        <w:tc>
          <w:tcPr>
            <w:tcW w:type="dxa" w:w="907"/>
            <w:vAlign w:val="center"/>
            <w:tcMar>
              <w:top w:w="80" w:type="dxa"/>
              <w:start w:w="120" w:type="dxa"/>
              <w:bottom w:w="80" w:type="dxa"/>
              <w:end w:w="120" w:type="dxa"/>
            </w:tcMar>
            <w:shd w:fill="D9EAF7"/>
          </w:tcPr>
          <w:p>
            <w:pPr>
              <w:jc w:val="center"/>
            </w:pPr>
            <w:r>
              <w:rPr>
                <w:b/>
                <w:sz w:val="19"/>
              </w:rPr>
              <w:t>CaseworkDebit</w:t>
            </w:r>
          </w:p>
        </w:tc>
      </w:tr>
      <w:tr>
        <w:tc>
          <w:tcPr>
            <w:tcW w:type="dxa" w:w="907"/>
            <w:vAlign w:val="center"/>
            <w:tcMar>
              <w:top w:w="80" w:type="dxa"/>
              <w:start w:w="120" w:type="dxa"/>
              <w:bottom w:w="80" w:type="dxa"/>
              <w:end w:w="120" w:type="dxa"/>
            </w:tcMar>
          </w:tcPr>
          <w:p>
            <w:r>
              <w:rPr>
                <w:sz w:val="18"/>
              </w:rPr>
              <w:t>P001</w:t>
            </w:r>
          </w:p>
        </w:tc>
        <w:tc>
          <w:tcPr>
            <w:tcW w:type="dxa" w:w="907"/>
            <w:vAlign w:val="center"/>
            <w:tcMar>
              <w:top w:w="80" w:type="dxa"/>
              <w:start w:w="120" w:type="dxa"/>
              <w:bottom w:w="80" w:type="dxa"/>
              <w:end w:w="120" w:type="dxa"/>
            </w:tcMar>
          </w:tcPr>
          <w:p>
            <w:r>
              <w:rPr>
                <w:sz w:val="18"/>
              </w:rPr>
              <w:t>PROG_A</w:t>
            </w:r>
          </w:p>
        </w:tc>
        <w:tc>
          <w:tcPr>
            <w:tcW w:type="dxa" w:w="907"/>
            <w:vAlign w:val="center"/>
            <w:tcMar>
              <w:top w:w="80" w:type="dxa"/>
              <w:start w:w="120" w:type="dxa"/>
              <w:bottom w:w="80" w:type="dxa"/>
              <w:end w:w="120" w:type="dxa"/>
            </w:tcMar>
          </w:tcPr>
          <w:p>
            <w:r>
              <w:rPr>
                <w:sz w:val="18"/>
              </w:rPr>
              <w:t>25000</w:t>
            </w:r>
          </w:p>
        </w:tc>
        <w:tc>
          <w:tcPr>
            <w:tcW w:type="dxa" w:w="907"/>
            <w:vAlign w:val="center"/>
            <w:tcMar>
              <w:top w:w="80" w:type="dxa"/>
              <w:start w:w="120" w:type="dxa"/>
              <w:bottom w:w="80" w:type="dxa"/>
              <w:end w:w="120" w:type="dxa"/>
            </w:tcMar>
          </w:tcPr>
          <w:p>
            <w:r>
              <w:rPr>
                <w:sz w:val="18"/>
              </w:rPr>
              <w:t>15000</w:t>
            </w:r>
          </w:p>
        </w:tc>
        <w:tc>
          <w:tcPr>
            <w:tcW w:type="dxa" w:w="907"/>
            <w:vAlign w:val="center"/>
            <w:tcMar>
              <w:top w:w="80" w:type="dxa"/>
              <w:start w:w="120" w:type="dxa"/>
              <w:bottom w:w="80" w:type="dxa"/>
              <w:end w:w="120" w:type="dxa"/>
            </w:tcMar>
          </w:tcPr>
          <w:p>
            <w:r>
              <w:rPr>
                <w:sz w:val="18"/>
              </w:rPr>
              <w:t>50000</w:t>
            </w:r>
          </w:p>
        </w:tc>
        <w:tc>
          <w:tcPr>
            <w:tcW w:type="dxa" w:w="907"/>
            <w:vAlign w:val="center"/>
            <w:tcMar>
              <w:top w:w="80" w:type="dxa"/>
              <w:start w:w="120" w:type="dxa"/>
              <w:bottom w:w="80" w:type="dxa"/>
              <w:end w:w="120" w:type="dxa"/>
            </w:tcMar>
          </w:tcPr>
          <w:p>
            <w:r>
              <w:rPr>
                <w:sz w:val="18"/>
              </w:rPr>
              <w:t>2000</w:t>
            </w:r>
          </w:p>
        </w:tc>
        <w:tc>
          <w:tcPr>
            <w:tcW w:type="dxa" w:w="907"/>
            <w:vAlign w:val="center"/>
            <w:tcMar>
              <w:top w:w="80" w:type="dxa"/>
              <w:start w:w="120" w:type="dxa"/>
              <w:bottom w:w="80" w:type="dxa"/>
              <w:end w:w="120" w:type="dxa"/>
            </w:tcMar>
          </w:tcPr>
          <w:p>
            <w:r>
              <w:rPr>
                <w:sz w:val="18"/>
              </w:rPr>
              <w:t>John Doe</w:t>
            </w:r>
          </w:p>
        </w:tc>
        <w:tc>
          <w:tcPr>
            <w:tcW w:type="dxa" w:w="907"/>
            <w:vAlign w:val="center"/>
            <w:tcMar>
              <w:top w:w="80" w:type="dxa"/>
              <w:start w:w="120" w:type="dxa"/>
              <w:bottom w:w="80" w:type="dxa"/>
              <w:end w:w="120" w:type="dxa"/>
            </w:tcMar>
          </w:tcPr>
          <w:p>
            <w:r>
              <w:rPr>
                <w:sz w:val="18"/>
              </w:rPr>
              <w:t>CUSTOMER_A</w:t>
            </w:r>
          </w:p>
        </w:tc>
        <w:tc>
          <w:tcPr>
            <w:tcW w:type="dxa" w:w="907"/>
            <w:vAlign w:val="center"/>
            <w:tcMar>
              <w:top w:w="80" w:type="dxa"/>
              <w:start w:w="120" w:type="dxa"/>
              <w:bottom w:w="80" w:type="dxa"/>
              <w:end w:w="120" w:type="dxa"/>
            </w:tcMar>
          </w:tcPr>
          <w:p>
            <w:r>
              <w:rPr>
                <w:sz w:val="18"/>
              </w:rPr>
              <w:t>Active</w:t>
            </w:r>
          </w:p>
        </w:tc>
        <w:tc>
          <w:tcPr>
            <w:tcW w:type="dxa" w:w="907"/>
            <w:vAlign w:val="center"/>
            <w:tcMar>
              <w:top w:w="80" w:type="dxa"/>
              <w:start w:w="120" w:type="dxa"/>
              <w:bottom w:w="80" w:type="dxa"/>
              <w:end w:w="120" w:type="dxa"/>
            </w:tcMar>
          </w:tcPr>
          <w:p>
            <w:r>
              <w:rPr>
                <w:sz w:val="18"/>
              </w:rPr>
              <w:t>0</w:t>
            </w:r>
          </w:p>
        </w:tc>
        <w:tc>
          <w:tcPr>
            <w:tcW w:type="dxa" w:w="907"/>
            <w:vAlign w:val="center"/>
            <w:tcMar>
              <w:top w:w="80" w:type="dxa"/>
              <w:start w:w="120" w:type="dxa"/>
              <w:bottom w:w="80" w:type="dxa"/>
              <w:end w:w="120" w:type="dxa"/>
            </w:tcMar>
          </w:tcPr>
          <w:p>
            <w:r>
              <w:rPr>
                <w:sz w:val="18"/>
              </w:rPr>
              <w:t>500</w:t>
            </w:r>
          </w:p>
        </w:tc>
      </w:tr>
      <w:tr>
        <w:tc>
          <w:tcPr>
            <w:tcW w:type="dxa" w:w="907"/>
            <w:vAlign w:val="center"/>
            <w:tcMar>
              <w:top w:w="80" w:type="dxa"/>
              <w:start w:w="120" w:type="dxa"/>
              <w:bottom w:w="80" w:type="dxa"/>
              <w:end w:w="120" w:type="dxa"/>
            </w:tcMar>
          </w:tcPr>
          <w:p>
            <w:r>
              <w:rPr>
                <w:sz w:val="18"/>
              </w:rPr>
              <w:t>P002</w:t>
            </w:r>
          </w:p>
        </w:tc>
        <w:tc>
          <w:tcPr>
            <w:tcW w:type="dxa" w:w="907"/>
            <w:vAlign w:val="center"/>
            <w:tcMar>
              <w:top w:w="80" w:type="dxa"/>
              <w:start w:w="120" w:type="dxa"/>
              <w:bottom w:w="80" w:type="dxa"/>
              <w:end w:w="120" w:type="dxa"/>
            </w:tcMar>
          </w:tcPr>
          <w:p>
            <w:r>
              <w:rPr>
                <w:sz w:val="18"/>
              </w:rPr>
              <w:t>PROG_B</w:t>
            </w:r>
          </w:p>
        </w:tc>
        <w:tc>
          <w:tcPr>
            <w:tcW w:type="dxa" w:w="907"/>
            <w:vAlign w:val="center"/>
            <w:tcMar>
              <w:top w:w="80" w:type="dxa"/>
              <w:start w:w="120" w:type="dxa"/>
              <w:bottom w:w="80" w:type="dxa"/>
              <w:end w:w="120" w:type="dxa"/>
            </w:tcMar>
          </w:tcPr>
          <w:p>
            <w:r>
              <w:rPr>
                <w:sz w:val="18"/>
              </w:rPr>
              <w:t>30000</w:t>
            </w:r>
          </w:p>
        </w:tc>
        <w:tc>
          <w:tcPr>
            <w:tcW w:type="dxa" w:w="907"/>
            <w:vAlign w:val="center"/>
            <w:tcMar>
              <w:top w:w="80" w:type="dxa"/>
              <w:start w:w="120" w:type="dxa"/>
              <w:bottom w:w="80" w:type="dxa"/>
              <w:end w:w="120" w:type="dxa"/>
            </w:tcMar>
          </w:tcPr>
          <w:p>
            <w:r>
              <w:rPr>
                <w:sz w:val="18"/>
              </w:rPr>
              <w:t>20000</w:t>
            </w:r>
          </w:p>
        </w:tc>
        <w:tc>
          <w:tcPr>
            <w:tcW w:type="dxa" w:w="907"/>
            <w:vAlign w:val="center"/>
            <w:tcMar>
              <w:top w:w="80" w:type="dxa"/>
              <w:start w:w="120" w:type="dxa"/>
              <w:bottom w:w="80" w:type="dxa"/>
              <w:end w:w="120" w:type="dxa"/>
            </w:tcMar>
          </w:tcPr>
          <w:p>
            <w:r>
              <w:rPr>
                <w:sz w:val="18"/>
              </w:rPr>
              <w:t>60000</w:t>
            </w:r>
          </w:p>
        </w:tc>
        <w:tc>
          <w:tcPr>
            <w:tcW w:type="dxa" w:w="907"/>
            <w:vAlign w:val="center"/>
            <w:tcMar>
              <w:top w:w="80" w:type="dxa"/>
              <w:start w:w="120" w:type="dxa"/>
              <w:bottom w:w="80" w:type="dxa"/>
              <w:end w:w="120" w:type="dxa"/>
            </w:tcMar>
          </w:tcPr>
          <w:p>
            <w:r>
              <w:rPr>
                <w:sz w:val="18"/>
              </w:rPr>
              <w:t>3000</w:t>
            </w:r>
          </w:p>
        </w:tc>
        <w:tc>
          <w:tcPr>
            <w:tcW w:type="dxa" w:w="907"/>
            <w:vAlign w:val="center"/>
            <w:tcMar>
              <w:top w:w="80" w:type="dxa"/>
              <w:start w:w="120" w:type="dxa"/>
              <w:bottom w:w="80" w:type="dxa"/>
              <w:end w:w="120" w:type="dxa"/>
            </w:tcMar>
          </w:tcPr>
          <w:p>
            <w:r>
              <w:rPr>
                <w:sz w:val="18"/>
              </w:rPr>
              <w:t>Jane Smith</w:t>
            </w:r>
          </w:p>
        </w:tc>
        <w:tc>
          <w:tcPr>
            <w:tcW w:type="dxa" w:w="907"/>
            <w:vAlign w:val="center"/>
            <w:tcMar>
              <w:top w:w="80" w:type="dxa"/>
              <w:start w:w="120" w:type="dxa"/>
              <w:bottom w:w="80" w:type="dxa"/>
              <w:end w:w="120" w:type="dxa"/>
            </w:tcMar>
          </w:tcPr>
          <w:p>
            <w:r>
              <w:rPr>
                <w:sz w:val="18"/>
              </w:rPr>
              <w:t>CUSTOMER_B</w:t>
            </w:r>
          </w:p>
        </w:tc>
        <w:tc>
          <w:tcPr>
            <w:tcW w:type="dxa" w:w="907"/>
            <w:vAlign w:val="center"/>
            <w:tcMar>
              <w:top w:w="80" w:type="dxa"/>
              <w:start w:w="120" w:type="dxa"/>
              <w:bottom w:w="80" w:type="dxa"/>
              <w:end w:w="120" w:type="dxa"/>
            </w:tcMar>
          </w:tcPr>
          <w:p>
            <w:r>
              <w:rPr>
                <w:sz w:val="18"/>
              </w:rPr>
              <w:t>Active</w:t>
            </w:r>
          </w:p>
        </w:tc>
        <w:tc>
          <w:tcPr>
            <w:tcW w:type="dxa" w:w="907"/>
            <w:vAlign w:val="center"/>
            <w:tcMar>
              <w:top w:w="80" w:type="dxa"/>
              <w:start w:w="120" w:type="dxa"/>
              <w:bottom w:w="80" w:type="dxa"/>
              <w:end w:w="120" w:type="dxa"/>
            </w:tcMar>
          </w:tcPr>
          <w:p>
            <w:r>
              <w:rPr>
                <w:sz w:val="18"/>
              </w:rPr>
              <w:t>500</w:t>
            </w:r>
          </w:p>
        </w:tc>
        <w:tc>
          <w:tcPr>
            <w:tcW w:type="dxa" w:w="907"/>
            <w:vAlign w:val="center"/>
            <w:tcMar>
              <w:top w:w="80" w:type="dxa"/>
              <w:start w:w="120" w:type="dxa"/>
              <w:bottom w:w="80" w:type="dxa"/>
              <w:end w:w="120" w:type="dxa"/>
            </w:tcMar>
          </w:tcPr>
          <w:p>
            <w:r>
              <w:rPr>
                <w:sz w:val="18"/>
              </w:rPr>
              <w:t>1000</w:t>
            </w:r>
          </w:p>
        </w:tc>
      </w:tr>
      <w:tr>
        <w:tc>
          <w:tcPr>
            <w:tcW w:type="dxa" w:w="907"/>
            <w:vAlign w:val="center"/>
            <w:tcMar>
              <w:top w:w="80" w:type="dxa"/>
              <w:start w:w="120" w:type="dxa"/>
              <w:bottom w:w="80" w:type="dxa"/>
              <w:end w:w="120" w:type="dxa"/>
            </w:tcMar>
          </w:tcPr>
          <w:p>
            <w:r>
              <w:rPr>
                <w:sz w:val="18"/>
              </w:rPr>
              <w:t>P003</w:t>
            </w:r>
          </w:p>
        </w:tc>
        <w:tc>
          <w:tcPr>
            <w:tcW w:type="dxa" w:w="907"/>
            <w:vAlign w:val="center"/>
            <w:tcMar>
              <w:top w:w="80" w:type="dxa"/>
              <w:start w:w="120" w:type="dxa"/>
              <w:bottom w:w="80" w:type="dxa"/>
              <w:end w:w="120" w:type="dxa"/>
            </w:tcMar>
          </w:tcPr>
          <w:p>
            <w:r>
              <w:rPr>
                <w:sz w:val="18"/>
              </w:rPr>
              <w:t>PROG_C</w:t>
            </w:r>
          </w:p>
        </w:tc>
        <w:tc>
          <w:tcPr>
            <w:tcW w:type="dxa" w:w="907"/>
            <w:vAlign w:val="center"/>
            <w:tcMar>
              <w:top w:w="80" w:type="dxa"/>
              <w:start w:w="120" w:type="dxa"/>
              <w:bottom w:w="80" w:type="dxa"/>
              <w:end w:w="120" w:type="dxa"/>
            </w:tcMar>
          </w:tcPr>
          <w:p>
            <w:r>
              <w:rPr>
                <w:sz w:val="18"/>
              </w:rPr>
              <w:t>28000</w:t>
            </w:r>
          </w:p>
        </w:tc>
        <w:tc>
          <w:tcPr>
            <w:tcW w:type="dxa" w:w="907"/>
            <w:vAlign w:val="center"/>
            <w:tcMar>
              <w:top w:w="80" w:type="dxa"/>
              <w:start w:w="120" w:type="dxa"/>
              <w:bottom w:w="80" w:type="dxa"/>
              <w:end w:w="120" w:type="dxa"/>
            </w:tcMar>
          </w:tcPr>
          <w:p>
            <w:r>
              <w:rPr>
                <w:sz w:val="18"/>
              </w:rPr>
              <w:t>18000</w:t>
            </w:r>
          </w:p>
        </w:tc>
        <w:tc>
          <w:tcPr>
            <w:tcW w:type="dxa" w:w="907"/>
            <w:vAlign w:val="center"/>
            <w:tcMar>
              <w:top w:w="80" w:type="dxa"/>
              <w:start w:w="120" w:type="dxa"/>
              <w:bottom w:w="80" w:type="dxa"/>
              <w:end w:w="120" w:type="dxa"/>
            </w:tcMar>
          </w:tcPr>
          <w:p>
            <w:r>
              <w:rPr>
                <w:sz w:val="18"/>
              </w:rPr>
              <w:t>55000</w:t>
            </w:r>
          </w:p>
        </w:tc>
        <w:tc>
          <w:tcPr>
            <w:tcW w:type="dxa" w:w="907"/>
            <w:vAlign w:val="center"/>
            <w:tcMar>
              <w:top w:w="80" w:type="dxa"/>
              <w:start w:w="120" w:type="dxa"/>
              <w:bottom w:w="80" w:type="dxa"/>
              <w:end w:w="120" w:type="dxa"/>
            </w:tcMar>
          </w:tcPr>
          <w:p>
            <w:r>
              <w:rPr>
                <w:sz w:val="18"/>
              </w:rPr>
              <w:t>2500</w:t>
            </w:r>
          </w:p>
        </w:tc>
        <w:tc>
          <w:tcPr>
            <w:tcW w:type="dxa" w:w="907"/>
            <w:vAlign w:val="center"/>
            <w:tcMar>
              <w:top w:w="80" w:type="dxa"/>
              <w:start w:w="120" w:type="dxa"/>
              <w:bottom w:w="80" w:type="dxa"/>
              <w:end w:w="120" w:type="dxa"/>
            </w:tcMar>
          </w:tcPr>
          <w:p>
            <w:r>
              <w:rPr>
                <w:sz w:val="18"/>
              </w:rPr>
              <w:t>Bob Jones</w:t>
            </w:r>
          </w:p>
        </w:tc>
        <w:tc>
          <w:tcPr>
            <w:tcW w:type="dxa" w:w="907"/>
            <w:vAlign w:val="center"/>
            <w:tcMar>
              <w:top w:w="80" w:type="dxa"/>
              <w:start w:w="120" w:type="dxa"/>
              <w:bottom w:w="80" w:type="dxa"/>
              <w:end w:w="120" w:type="dxa"/>
            </w:tcMar>
          </w:tcPr>
          <w:p>
            <w:r>
              <w:rPr>
                <w:sz w:val="18"/>
              </w:rPr>
              <w:t>CUSTOMER_C</w:t>
            </w:r>
          </w:p>
        </w:tc>
        <w:tc>
          <w:tcPr>
            <w:tcW w:type="dxa" w:w="907"/>
            <w:vAlign w:val="center"/>
            <w:tcMar>
              <w:top w:w="80" w:type="dxa"/>
              <w:start w:w="120" w:type="dxa"/>
              <w:bottom w:w="80" w:type="dxa"/>
              <w:end w:w="120" w:type="dxa"/>
            </w:tcMar>
          </w:tcPr>
          <w:p>
            <w:r>
              <w:rPr>
                <w:sz w:val="18"/>
              </w:rPr>
              <w:t>Completed</w:t>
            </w:r>
          </w:p>
        </w:tc>
        <w:tc>
          <w:tcPr>
            <w:tcW w:type="dxa" w:w="907"/>
            <w:vAlign w:val="center"/>
            <w:tcMar>
              <w:top w:w="80" w:type="dxa"/>
              <w:start w:w="120" w:type="dxa"/>
              <w:bottom w:w="80" w:type="dxa"/>
              <w:end w:w="120" w:type="dxa"/>
            </w:tcMar>
          </w:tcPr>
          <w:p>
            <w:r>
              <w:rPr>
                <w:sz w:val="18"/>
              </w:rPr>
              <w:t>250</w:t>
            </w:r>
          </w:p>
        </w:tc>
        <w:tc>
          <w:tcPr>
            <w:tcW w:type="dxa" w:w="907"/>
            <w:vAlign w:val="center"/>
            <w:tcMar>
              <w:top w:w="80" w:type="dxa"/>
              <w:start w:w="120" w:type="dxa"/>
              <w:bottom w:w="80" w:type="dxa"/>
              <w:end w:w="120" w:type="dxa"/>
            </w:tcMar>
          </w:tcPr>
          <w:p>
            <w:r>
              <w:rPr>
                <w:sz w:val="18"/>
              </w:rPr>
              <w:t>750</w:t>
            </w:r>
          </w:p>
        </w:tc>
      </w:tr>
    </w:tbl>
    <w:p/>
    <w:p>
      <w:pPr>
        <w:pStyle w:val="Heading2Custom"/>
      </w:pPr>
      <w:r>
        <w:t>3.2 qryTotalAdditionalCosts</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80" w:type="dxa"/>
              <w:start w:w="120" w:type="dxa"/>
              <w:bottom w:w="80" w:type="dxa"/>
              <w:end w:w="120" w:type="dxa"/>
            </w:tcMar>
            <w:shd w:fill="D9EAF7"/>
          </w:tcPr>
          <w:p>
            <w:pPr>
              <w:jc w:val="center"/>
            </w:pPr>
            <w:r>
              <w:rPr>
                <w:b/>
                <w:sz w:val="19"/>
              </w:rPr>
              <w:t>JobCode</w:t>
            </w:r>
          </w:p>
        </w:tc>
        <w:tc>
          <w:tcPr>
            <w:tcW w:type="dxa" w:w="4986"/>
            <w:vAlign w:val="center"/>
            <w:tcMar>
              <w:top w:w="80" w:type="dxa"/>
              <w:start w:w="120" w:type="dxa"/>
              <w:bottom w:w="80" w:type="dxa"/>
              <w:end w:w="120" w:type="dxa"/>
            </w:tcMar>
            <w:shd w:fill="D9EAF7"/>
          </w:tcPr>
          <w:p>
            <w:pPr>
              <w:jc w:val="center"/>
            </w:pPr>
            <w:r>
              <w:rPr>
                <w:b/>
                <w:sz w:val="19"/>
              </w:rPr>
              <w:t>TotalAdditionalCosts</w:t>
            </w:r>
          </w:p>
        </w:tc>
      </w:tr>
      <w:tr>
        <w:tc>
          <w:tcPr>
            <w:tcW w:type="dxa" w:w="4986"/>
            <w:vAlign w:val="center"/>
            <w:tcMar>
              <w:top w:w="80" w:type="dxa"/>
              <w:start w:w="120" w:type="dxa"/>
              <w:bottom w:w="80" w:type="dxa"/>
              <w:end w:w="120" w:type="dxa"/>
            </w:tcMar>
          </w:tcPr>
          <w:p>
            <w:r>
              <w:rPr>
                <w:sz w:val="18"/>
              </w:rPr>
              <w:t>P001</w:t>
            </w:r>
          </w:p>
        </w:tc>
        <w:tc>
          <w:tcPr>
            <w:tcW w:type="dxa" w:w="4986"/>
            <w:vAlign w:val="center"/>
            <w:tcMar>
              <w:top w:w="80" w:type="dxa"/>
              <w:start w:w="120" w:type="dxa"/>
              <w:bottom w:w="80" w:type="dxa"/>
              <w:end w:w="120" w:type="dxa"/>
            </w:tcMar>
          </w:tcPr>
          <w:p>
            <w:r>
              <w:rPr>
                <w:sz w:val="18"/>
              </w:rPr>
              <w:t>1000</w:t>
            </w:r>
          </w:p>
        </w:tc>
      </w:tr>
      <w:tr>
        <w:tc>
          <w:tcPr>
            <w:tcW w:type="dxa" w:w="4986"/>
            <w:vAlign w:val="center"/>
            <w:tcMar>
              <w:top w:w="80" w:type="dxa"/>
              <w:start w:w="120" w:type="dxa"/>
              <w:bottom w:w="80" w:type="dxa"/>
              <w:end w:w="120" w:type="dxa"/>
            </w:tcMar>
          </w:tcPr>
          <w:p>
            <w:r>
              <w:rPr>
                <w:sz w:val="18"/>
              </w:rPr>
              <w:t>P002</w:t>
            </w:r>
          </w:p>
        </w:tc>
        <w:tc>
          <w:tcPr>
            <w:tcW w:type="dxa" w:w="4986"/>
            <w:vAlign w:val="center"/>
            <w:tcMar>
              <w:top w:w="80" w:type="dxa"/>
              <w:start w:w="120" w:type="dxa"/>
              <w:bottom w:w="80" w:type="dxa"/>
              <w:end w:w="120" w:type="dxa"/>
            </w:tcMar>
          </w:tcPr>
          <w:p>
            <w:r>
              <w:rPr>
                <w:sz w:val="18"/>
              </w:rPr>
              <w:t>2000</w:t>
            </w:r>
          </w:p>
        </w:tc>
      </w:tr>
      <w:tr>
        <w:tc>
          <w:tcPr>
            <w:tcW w:type="dxa" w:w="4986"/>
            <w:vAlign w:val="center"/>
            <w:tcMar>
              <w:top w:w="80" w:type="dxa"/>
              <w:start w:w="120" w:type="dxa"/>
              <w:bottom w:w="80" w:type="dxa"/>
              <w:end w:w="120" w:type="dxa"/>
            </w:tcMar>
          </w:tcPr>
          <w:p>
            <w:r>
              <w:rPr>
                <w:sz w:val="18"/>
              </w:rPr>
              <w:t>P003</w:t>
            </w:r>
          </w:p>
        </w:tc>
        <w:tc>
          <w:tcPr>
            <w:tcW w:type="dxa" w:w="4986"/>
            <w:vAlign w:val="center"/>
            <w:tcMar>
              <w:top w:w="80" w:type="dxa"/>
              <w:start w:w="120" w:type="dxa"/>
              <w:bottom w:w="80" w:type="dxa"/>
              <w:end w:w="120" w:type="dxa"/>
            </w:tcMar>
          </w:tcPr>
          <w:p>
            <w:r>
              <w:rPr>
                <w:sz w:val="18"/>
              </w:rPr>
              <w:t>1500</w:t>
            </w:r>
          </w:p>
        </w:tc>
      </w:tr>
    </w:tbl>
    <w:p/>
    <w:p>
      <w:pPr>
        <w:pStyle w:val="Heading2Custom"/>
      </w:pPr>
      <w:r>
        <w:t>3.3 qryTotalAnimalCosts</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80" w:type="dxa"/>
              <w:start w:w="120" w:type="dxa"/>
              <w:bottom w:w="80" w:type="dxa"/>
              <w:end w:w="120" w:type="dxa"/>
            </w:tcMar>
            <w:shd w:fill="D9EAF7"/>
          </w:tcPr>
          <w:p>
            <w:pPr>
              <w:jc w:val="center"/>
            </w:pPr>
            <w:r>
              <w:rPr>
                <w:b/>
                <w:sz w:val="19"/>
              </w:rPr>
              <w:t>JobCode</w:t>
            </w:r>
          </w:p>
        </w:tc>
        <w:tc>
          <w:tcPr>
            <w:tcW w:type="dxa" w:w="4986"/>
            <w:vAlign w:val="center"/>
            <w:tcMar>
              <w:top w:w="80" w:type="dxa"/>
              <w:start w:w="120" w:type="dxa"/>
              <w:bottom w:w="80" w:type="dxa"/>
              <w:end w:w="120" w:type="dxa"/>
            </w:tcMar>
            <w:shd w:fill="D9EAF7"/>
          </w:tcPr>
          <w:p>
            <w:pPr>
              <w:jc w:val="center"/>
            </w:pPr>
            <w:r>
              <w:rPr>
                <w:b/>
                <w:sz w:val="19"/>
              </w:rPr>
              <w:t>TotalAnimalCosts</w:t>
            </w:r>
          </w:p>
        </w:tc>
      </w:tr>
      <w:tr>
        <w:tc>
          <w:tcPr>
            <w:tcW w:type="dxa" w:w="4986"/>
            <w:vAlign w:val="center"/>
            <w:tcMar>
              <w:top w:w="80" w:type="dxa"/>
              <w:start w:w="120" w:type="dxa"/>
              <w:bottom w:w="80" w:type="dxa"/>
              <w:end w:w="120" w:type="dxa"/>
            </w:tcMar>
          </w:tcPr>
          <w:p>
            <w:r>
              <w:rPr>
                <w:sz w:val="18"/>
              </w:rPr>
              <w:t>P001</w:t>
            </w:r>
          </w:p>
        </w:tc>
        <w:tc>
          <w:tcPr>
            <w:tcW w:type="dxa" w:w="4986"/>
            <w:vAlign w:val="center"/>
            <w:tcMar>
              <w:top w:w="80" w:type="dxa"/>
              <w:start w:w="120" w:type="dxa"/>
              <w:bottom w:w="80" w:type="dxa"/>
              <w:end w:w="120" w:type="dxa"/>
            </w:tcMar>
          </w:tcPr>
          <w:p>
            <w:r>
              <w:rPr>
                <w:sz w:val="18"/>
              </w:rPr>
              <w:t>5000</w:t>
            </w:r>
          </w:p>
        </w:tc>
      </w:tr>
      <w:tr>
        <w:tc>
          <w:tcPr>
            <w:tcW w:type="dxa" w:w="4986"/>
            <w:vAlign w:val="center"/>
            <w:tcMar>
              <w:top w:w="80" w:type="dxa"/>
              <w:start w:w="120" w:type="dxa"/>
              <w:bottom w:w="80" w:type="dxa"/>
              <w:end w:w="120" w:type="dxa"/>
            </w:tcMar>
          </w:tcPr>
          <w:p>
            <w:r>
              <w:rPr>
                <w:sz w:val="18"/>
              </w:rPr>
              <w:t>P002</w:t>
            </w:r>
          </w:p>
        </w:tc>
        <w:tc>
          <w:tcPr>
            <w:tcW w:type="dxa" w:w="4986"/>
            <w:vAlign w:val="center"/>
            <w:tcMar>
              <w:top w:w="80" w:type="dxa"/>
              <w:start w:w="120" w:type="dxa"/>
              <w:bottom w:w="80" w:type="dxa"/>
              <w:end w:w="120" w:type="dxa"/>
            </w:tcMar>
          </w:tcPr>
          <w:p>
            <w:r>
              <w:rPr>
                <w:sz w:val="18"/>
              </w:rPr>
              <w:t>8000</w:t>
            </w:r>
          </w:p>
        </w:tc>
      </w:tr>
      <w:tr>
        <w:tc>
          <w:tcPr>
            <w:tcW w:type="dxa" w:w="4986"/>
            <w:vAlign w:val="center"/>
            <w:tcMar>
              <w:top w:w="80" w:type="dxa"/>
              <w:start w:w="120" w:type="dxa"/>
              <w:bottom w:w="80" w:type="dxa"/>
              <w:end w:w="120" w:type="dxa"/>
            </w:tcMar>
          </w:tcPr>
          <w:p>
            <w:r>
              <w:rPr>
                <w:sz w:val="18"/>
              </w:rPr>
              <w:t>P003</w:t>
            </w:r>
          </w:p>
        </w:tc>
        <w:tc>
          <w:tcPr>
            <w:tcW w:type="dxa" w:w="4986"/>
            <w:vAlign w:val="center"/>
            <w:tcMar>
              <w:top w:w="80" w:type="dxa"/>
              <w:start w:w="120" w:type="dxa"/>
              <w:bottom w:w="80" w:type="dxa"/>
              <w:end w:w="120" w:type="dxa"/>
            </w:tcMar>
          </w:tcPr>
          <w:p>
            <w:r>
              <w:rPr>
                <w:sz w:val="18"/>
              </w:rPr>
              <w:t>6000</w:t>
            </w:r>
          </w:p>
        </w:tc>
      </w:tr>
    </w:tbl>
    <w:p/>
    <w:p>
      <w:pPr>
        <w:pStyle w:val="Heading2Custom"/>
      </w:pPr>
      <w:r>
        <w:t>3.4 qryTotalStaffCosts</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20" w:type="dxa"/>
              <w:bottom w:w="80" w:type="dxa"/>
              <w:end w:w="120" w:type="dxa"/>
            </w:tcMar>
            <w:shd w:fill="D9EAF7"/>
          </w:tcPr>
          <w:p>
            <w:pPr>
              <w:jc w:val="center"/>
            </w:pPr>
            <w:r>
              <w:rPr>
                <w:b/>
                <w:sz w:val="19"/>
              </w:rPr>
              <w:t>JobCode</w:t>
            </w:r>
          </w:p>
        </w:tc>
        <w:tc>
          <w:tcPr>
            <w:tcW w:type="dxa" w:w="3324"/>
            <w:vAlign w:val="center"/>
            <w:tcMar>
              <w:top w:w="80" w:type="dxa"/>
              <w:start w:w="120" w:type="dxa"/>
              <w:bottom w:w="80" w:type="dxa"/>
              <w:end w:w="120" w:type="dxa"/>
            </w:tcMar>
            <w:shd w:fill="D9EAF7"/>
          </w:tcPr>
          <w:p>
            <w:pPr>
              <w:jc w:val="center"/>
            </w:pPr>
            <w:r>
              <w:rPr>
                <w:b/>
                <w:sz w:val="19"/>
              </w:rPr>
              <w:t>TotalStaffCosts</w:t>
            </w:r>
          </w:p>
        </w:tc>
        <w:tc>
          <w:tcPr>
            <w:tcW w:type="dxa" w:w="3324"/>
            <w:vAlign w:val="center"/>
            <w:tcMar>
              <w:top w:w="80" w:type="dxa"/>
              <w:start w:w="120" w:type="dxa"/>
              <w:bottom w:w="80" w:type="dxa"/>
              <w:end w:w="120" w:type="dxa"/>
            </w:tcMar>
            <w:shd w:fill="D9EAF7"/>
          </w:tcPr>
          <w:p>
            <w:pPr>
              <w:jc w:val="center"/>
            </w:pPr>
            <w:r>
              <w:rPr>
                <w:b/>
                <w:sz w:val="19"/>
              </w:rPr>
              <w:t>TotalPayCosts</w:t>
            </w:r>
          </w:p>
        </w:tc>
      </w:tr>
      <w:tr>
        <w:tc>
          <w:tcPr>
            <w:tcW w:type="dxa" w:w="3324"/>
            <w:vAlign w:val="center"/>
            <w:tcMar>
              <w:top w:w="80" w:type="dxa"/>
              <w:start w:w="120" w:type="dxa"/>
              <w:bottom w:w="80" w:type="dxa"/>
              <w:end w:w="120" w:type="dxa"/>
            </w:tcMar>
          </w:tcPr>
          <w:p>
            <w:r>
              <w:rPr>
                <w:sz w:val="18"/>
              </w:rPr>
              <w:t>P001</w:t>
            </w:r>
          </w:p>
        </w:tc>
        <w:tc>
          <w:tcPr>
            <w:tcW w:type="dxa" w:w="3324"/>
            <w:vAlign w:val="center"/>
            <w:tcMar>
              <w:top w:w="80" w:type="dxa"/>
              <w:start w:w="120" w:type="dxa"/>
              <w:bottom w:w="80" w:type="dxa"/>
              <w:end w:w="120" w:type="dxa"/>
            </w:tcMar>
          </w:tcPr>
          <w:p>
            <w:r>
              <w:rPr>
                <w:sz w:val="18"/>
              </w:rPr>
              <w:t>12000</w:t>
            </w:r>
          </w:p>
        </w:tc>
        <w:tc>
          <w:tcPr>
            <w:tcW w:type="dxa" w:w="3324"/>
            <w:vAlign w:val="center"/>
            <w:tcMar>
              <w:top w:w="80" w:type="dxa"/>
              <w:start w:w="120" w:type="dxa"/>
              <w:bottom w:w="80" w:type="dxa"/>
              <w:end w:w="120" w:type="dxa"/>
            </w:tcMar>
          </w:tcPr>
          <w:p>
            <w:r>
              <w:rPr>
                <w:sz w:val="18"/>
              </w:rPr>
              <w:t>12000</w:t>
            </w:r>
          </w:p>
        </w:tc>
      </w:tr>
      <w:tr>
        <w:tc>
          <w:tcPr>
            <w:tcW w:type="dxa" w:w="3324"/>
            <w:vAlign w:val="center"/>
            <w:tcMar>
              <w:top w:w="80" w:type="dxa"/>
              <w:start w:w="120" w:type="dxa"/>
              <w:bottom w:w="80" w:type="dxa"/>
              <w:end w:w="120" w:type="dxa"/>
            </w:tcMar>
          </w:tcPr>
          <w:p>
            <w:r>
              <w:rPr>
                <w:sz w:val="18"/>
              </w:rPr>
              <w:t>P002</w:t>
            </w:r>
          </w:p>
        </w:tc>
        <w:tc>
          <w:tcPr>
            <w:tcW w:type="dxa" w:w="3324"/>
            <w:vAlign w:val="center"/>
            <w:tcMar>
              <w:top w:w="80" w:type="dxa"/>
              <w:start w:w="120" w:type="dxa"/>
              <w:bottom w:w="80" w:type="dxa"/>
              <w:end w:w="120" w:type="dxa"/>
            </w:tcMar>
          </w:tcPr>
          <w:p>
            <w:r>
              <w:rPr>
                <w:sz w:val="18"/>
              </w:rPr>
              <w:t>15000</w:t>
            </w:r>
          </w:p>
        </w:tc>
        <w:tc>
          <w:tcPr>
            <w:tcW w:type="dxa" w:w="3324"/>
            <w:vAlign w:val="center"/>
            <w:tcMar>
              <w:top w:w="80" w:type="dxa"/>
              <w:start w:w="120" w:type="dxa"/>
              <w:bottom w:w="80" w:type="dxa"/>
              <w:end w:w="120" w:type="dxa"/>
            </w:tcMar>
          </w:tcPr>
          <w:p>
            <w:r>
              <w:rPr>
                <w:sz w:val="18"/>
              </w:rPr>
              <w:t>15000</w:t>
            </w:r>
          </w:p>
        </w:tc>
      </w:tr>
      <w:tr>
        <w:tc>
          <w:tcPr>
            <w:tcW w:type="dxa" w:w="3324"/>
            <w:vAlign w:val="center"/>
            <w:tcMar>
              <w:top w:w="80" w:type="dxa"/>
              <w:start w:w="120" w:type="dxa"/>
              <w:bottom w:w="80" w:type="dxa"/>
              <w:end w:w="120" w:type="dxa"/>
            </w:tcMar>
          </w:tcPr>
          <w:p>
            <w:r>
              <w:rPr>
                <w:sz w:val="18"/>
              </w:rPr>
              <w:t>P003</w:t>
            </w:r>
          </w:p>
        </w:tc>
        <w:tc>
          <w:tcPr>
            <w:tcW w:type="dxa" w:w="3324"/>
            <w:vAlign w:val="center"/>
            <w:tcMar>
              <w:top w:w="80" w:type="dxa"/>
              <w:start w:w="120" w:type="dxa"/>
              <w:bottom w:w="80" w:type="dxa"/>
              <w:end w:w="120" w:type="dxa"/>
            </w:tcMar>
          </w:tcPr>
          <w:p>
            <w:r>
              <w:rPr>
                <w:sz w:val="18"/>
              </w:rPr>
              <w:t>14000</w:t>
            </w:r>
          </w:p>
        </w:tc>
        <w:tc>
          <w:tcPr>
            <w:tcW w:type="dxa" w:w="3324"/>
            <w:vAlign w:val="center"/>
            <w:tcMar>
              <w:top w:w="80" w:type="dxa"/>
              <w:start w:w="120" w:type="dxa"/>
              <w:bottom w:w="80" w:type="dxa"/>
              <w:end w:w="120" w:type="dxa"/>
            </w:tcMar>
          </w:tcPr>
          <w:p>
            <w:r>
              <w:rPr>
                <w:sz w:val="18"/>
              </w:rPr>
              <w:t>14000</w:t>
            </w:r>
          </w:p>
        </w:tc>
      </w:tr>
    </w:tbl>
    <w:p/>
    <w:p>
      <w:pPr>
        <w:pStyle w:val="Heading2Custom"/>
      </w:pPr>
      <w:r>
        <w:t>3.5 qryTotalTestCosts</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Mar>
              <w:top w:w="80" w:type="dxa"/>
              <w:start w:w="120" w:type="dxa"/>
              <w:bottom w:w="80" w:type="dxa"/>
              <w:end w:w="120" w:type="dxa"/>
            </w:tcMar>
            <w:shd w:fill="D9EAF7"/>
          </w:tcPr>
          <w:p>
            <w:pPr>
              <w:jc w:val="center"/>
            </w:pPr>
            <w:r>
              <w:rPr>
                <w:b/>
                <w:sz w:val="19"/>
              </w:rPr>
              <w:t>JobCode</w:t>
            </w:r>
          </w:p>
        </w:tc>
        <w:tc>
          <w:tcPr>
            <w:tcW w:type="dxa" w:w="4986"/>
            <w:vAlign w:val="center"/>
            <w:tcMar>
              <w:top w:w="80" w:type="dxa"/>
              <w:start w:w="120" w:type="dxa"/>
              <w:bottom w:w="80" w:type="dxa"/>
              <w:end w:w="120" w:type="dxa"/>
            </w:tcMar>
            <w:shd w:fill="D9EAF7"/>
          </w:tcPr>
          <w:p>
            <w:pPr>
              <w:jc w:val="center"/>
            </w:pPr>
            <w:r>
              <w:rPr>
                <w:b/>
                <w:sz w:val="19"/>
              </w:rPr>
              <w:t>TotalTestCosts</w:t>
            </w:r>
          </w:p>
        </w:tc>
      </w:tr>
      <w:tr>
        <w:tc>
          <w:tcPr>
            <w:tcW w:type="dxa" w:w="4986"/>
            <w:vAlign w:val="center"/>
            <w:tcMar>
              <w:top w:w="80" w:type="dxa"/>
              <w:start w:w="120" w:type="dxa"/>
              <w:bottom w:w="80" w:type="dxa"/>
              <w:end w:w="120" w:type="dxa"/>
            </w:tcMar>
          </w:tcPr>
          <w:p>
            <w:r>
              <w:rPr>
                <w:sz w:val="18"/>
              </w:rPr>
              <w:t>P001</w:t>
            </w:r>
          </w:p>
        </w:tc>
        <w:tc>
          <w:tcPr>
            <w:tcW w:type="dxa" w:w="4986"/>
            <w:vAlign w:val="center"/>
            <w:tcMar>
              <w:top w:w="80" w:type="dxa"/>
              <w:start w:w="120" w:type="dxa"/>
              <w:bottom w:w="80" w:type="dxa"/>
              <w:end w:w="120" w:type="dxa"/>
            </w:tcMar>
          </w:tcPr>
          <w:p>
            <w:r>
              <w:rPr>
                <w:sz w:val="18"/>
              </w:rPr>
              <w:t>3000</w:t>
            </w:r>
          </w:p>
        </w:tc>
      </w:tr>
      <w:tr>
        <w:tc>
          <w:tcPr>
            <w:tcW w:type="dxa" w:w="4986"/>
            <w:vAlign w:val="center"/>
            <w:tcMar>
              <w:top w:w="80" w:type="dxa"/>
              <w:start w:w="120" w:type="dxa"/>
              <w:bottom w:w="80" w:type="dxa"/>
              <w:end w:w="120" w:type="dxa"/>
            </w:tcMar>
          </w:tcPr>
          <w:p>
            <w:r>
              <w:rPr>
                <w:sz w:val="18"/>
              </w:rPr>
              <w:t>P002</w:t>
            </w:r>
          </w:p>
        </w:tc>
        <w:tc>
          <w:tcPr>
            <w:tcW w:type="dxa" w:w="4986"/>
            <w:vAlign w:val="center"/>
            <w:tcMar>
              <w:top w:w="80" w:type="dxa"/>
              <w:start w:w="120" w:type="dxa"/>
              <w:bottom w:w="80" w:type="dxa"/>
              <w:end w:w="120" w:type="dxa"/>
            </w:tcMar>
          </w:tcPr>
          <w:p>
            <w:r>
              <w:rPr>
                <w:sz w:val="18"/>
              </w:rPr>
              <w:t>4000</w:t>
            </w:r>
          </w:p>
        </w:tc>
      </w:tr>
      <w:tr>
        <w:tc>
          <w:tcPr>
            <w:tcW w:type="dxa" w:w="4986"/>
            <w:vAlign w:val="center"/>
            <w:tcMar>
              <w:top w:w="80" w:type="dxa"/>
              <w:start w:w="120" w:type="dxa"/>
              <w:bottom w:w="80" w:type="dxa"/>
              <w:end w:w="120" w:type="dxa"/>
            </w:tcMar>
          </w:tcPr>
          <w:p>
            <w:r>
              <w:rPr>
                <w:sz w:val="18"/>
              </w:rPr>
              <w:t>P003</w:t>
            </w:r>
          </w:p>
        </w:tc>
        <w:tc>
          <w:tcPr>
            <w:tcW w:type="dxa" w:w="4986"/>
            <w:vAlign w:val="center"/>
            <w:tcMar>
              <w:top w:w="80" w:type="dxa"/>
              <w:start w:w="120" w:type="dxa"/>
              <w:bottom w:w="80" w:type="dxa"/>
              <w:end w:w="120" w:type="dxa"/>
            </w:tcMar>
          </w:tcPr>
          <w:p>
            <w:r>
              <w:rPr>
                <w:sz w:val="18"/>
              </w:rPr>
              <w:t>3500</w:t>
            </w:r>
          </w:p>
        </w:tc>
      </w:tr>
    </w:tbl>
    <w:p/>
    <w:p>
      <w:pPr>
        <w:pStyle w:val="Heading1Custom"/>
      </w:pPr>
      <w:r>
        <w:t>4. Step 1 — sp_deleteFPSTotals</w:t>
      </w:r>
    </w:p>
    <w:p>
      <w:pPr>
        <w:pStyle w:val="BodyCustom"/>
      </w:pPr>
      <w:r>
        <w:t>This procedure does one thing only: it deletes every row from FPSYearTotals. It does not filter by year and it does not archive before deleting.</w:t>
      </w:r>
    </w:p>
    <w:p>
      <w:pPr>
        <w:pStyle w:val="BodyCustom"/>
      </w:pPr>
      <w:r>
        <w:t>Suppose FPS2025.dbo.FPSYearTotals looked like this before the delete: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Mar>
              <w:top w:w="80" w:type="dxa"/>
              <w:start w:w="120" w:type="dxa"/>
              <w:bottom w:w="80" w:type="dxa"/>
              <w:end w:w="120" w:type="dxa"/>
            </w:tcMar>
            <w:shd w:fill="FBE5D6"/>
          </w:tcPr>
          <w:p>
            <w:pPr>
              <w:jc w:val="center"/>
            </w:pPr>
            <w:r>
              <w:rPr>
                <w:b/>
                <w:sz w:val="19"/>
              </w:rPr>
              <w:t>ParentProject</w:t>
            </w:r>
          </w:p>
        </w:tc>
        <w:tc>
          <w:tcPr>
            <w:tcW w:type="dxa" w:w="2493"/>
            <w:vAlign w:val="center"/>
            <w:tcMar>
              <w:top w:w="80" w:type="dxa"/>
              <w:start w:w="120" w:type="dxa"/>
              <w:bottom w:w="80" w:type="dxa"/>
              <w:end w:w="120" w:type="dxa"/>
            </w:tcMar>
            <w:shd w:fill="FBE5D6"/>
          </w:tcPr>
          <w:p>
            <w:pPr>
              <w:jc w:val="center"/>
            </w:pPr>
            <w:r>
              <w:rPr>
                <w:b/>
                <w:sz w:val="19"/>
              </w:rPr>
              <w:t>Program</w:t>
            </w:r>
          </w:p>
        </w:tc>
        <w:tc>
          <w:tcPr>
            <w:tcW w:type="dxa" w:w="2493"/>
            <w:vAlign w:val="center"/>
            <w:tcMar>
              <w:top w:w="80" w:type="dxa"/>
              <w:start w:w="120" w:type="dxa"/>
              <w:bottom w:w="80" w:type="dxa"/>
              <w:end w:w="120" w:type="dxa"/>
            </w:tcMar>
            <w:shd w:fill="FBE5D6"/>
          </w:tcPr>
          <w:p>
            <w:pPr>
              <w:jc w:val="center"/>
            </w:pPr>
            <w:r>
              <w:rPr>
                <w:b/>
                <w:sz w:val="19"/>
              </w:rPr>
              <w:t>TotalCosts</w:t>
            </w:r>
          </w:p>
        </w:tc>
        <w:tc>
          <w:tcPr>
            <w:tcW w:type="dxa" w:w="2493"/>
            <w:vAlign w:val="center"/>
            <w:tcMar>
              <w:top w:w="80" w:type="dxa"/>
              <w:start w:w="120" w:type="dxa"/>
              <w:bottom w:w="80" w:type="dxa"/>
              <w:end w:w="120" w:type="dxa"/>
            </w:tcMar>
            <w:shd w:fill="FBE5D6"/>
          </w:tcPr>
          <w:p>
            <w:pPr>
              <w:jc w:val="center"/>
            </w:pPr>
            <w:r>
              <w:rPr>
                <w:b/>
                <w:sz w:val="19"/>
              </w:rPr>
              <w:t>TotalIncome</w:t>
            </w:r>
          </w:p>
        </w:tc>
      </w:tr>
      <w:tr>
        <w:tc>
          <w:tcPr>
            <w:tcW w:type="dxa" w:w="2493"/>
            <w:vAlign w:val="center"/>
            <w:tcMar>
              <w:top w:w="80" w:type="dxa"/>
              <w:start w:w="120" w:type="dxa"/>
              <w:bottom w:w="80" w:type="dxa"/>
              <w:end w:w="120" w:type="dxa"/>
            </w:tcMar>
          </w:tcPr>
          <w:p>
            <w:r>
              <w:rPr>
                <w:sz w:val="18"/>
              </w:rPr>
              <w:t>OLD1</w:t>
            </w:r>
          </w:p>
        </w:tc>
        <w:tc>
          <w:tcPr>
            <w:tcW w:type="dxa" w:w="2493"/>
            <w:vAlign w:val="center"/>
            <w:tcMar>
              <w:top w:w="80" w:type="dxa"/>
              <w:start w:w="120" w:type="dxa"/>
              <w:bottom w:w="80" w:type="dxa"/>
              <w:end w:w="120" w:type="dxa"/>
            </w:tcMar>
          </w:tcPr>
          <w:p>
            <w:r>
              <w:rPr>
                <w:sz w:val="18"/>
              </w:rPr>
              <w:t>OLD</w:t>
            </w:r>
          </w:p>
        </w:tc>
        <w:tc>
          <w:tcPr>
            <w:tcW w:type="dxa" w:w="2493"/>
            <w:vAlign w:val="center"/>
            <w:tcMar>
              <w:top w:w="80" w:type="dxa"/>
              <w:start w:w="120" w:type="dxa"/>
              <w:bottom w:w="80" w:type="dxa"/>
              <w:end w:w="120" w:type="dxa"/>
            </w:tcMar>
          </w:tcPr>
          <w:p>
            <w:r>
              <w:rPr>
                <w:sz w:val="18"/>
              </w:rPr>
              <w:t>999</w:t>
            </w:r>
          </w:p>
        </w:tc>
        <w:tc>
          <w:tcPr>
            <w:tcW w:type="dxa" w:w="2493"/>
            <w:vAlign w:val="center"/>
            <w:tcMar>
              <w:top w:w="80" w:type="dxa"/>
              <w:start w:w="120" w:type="dxa"/>
              <w:bottom w:w="80" w:type="dxa"/>
              <w:end w:w="120" w:type="dxa"/>
            </w:tcMar>
          </w:tcPr>
          <w:p>
            <w:r>
              <w:rPr>
                <w:sz w:val="18"/>
              </w:rPr>
              <w:t>999</w:t>
            </w:r>
          </w:p>
        </w:tc>
      </w:tr>
      <w:tr>
        <w:tc>
          <w:tcPr>
            <w:tcW w:type="dxa" w:w="2493"/>
            <w:vAlign w:val="center"/>
            <w:tcMar>
              <w:top w:w="80" w:type="dxa"/>
              <w:start w:w="120" w:type="dxa"/>
              <w:bottom w:w="80" w:type="dxa"/>
              <w:end w:w="120" w:type="dxa"/>
            </w:tcMar>
          </w:tcPr>
          <w:p>
            <w:r>
              <w:rPr>
                <w:sz w:val="18"/>
              </w:rPr>
              <w:t>OLD2</w:t>
            </w:r>
          </w:p>
        </w:tc>
        <w:tc>
          <w:tcPr>
            <w:tcW w:type="dxa" w:w="2493"/>
            <w:vAlign w:val="center"/>
            <w:tcMar>
              <w:top w:w="80" w:type="dxa"/>
              <w:start w:w="120" w:type="dxa"/>
              <w:bottom w:w="80" w:type="dxa"/>
              <w:end w:w="120" w:type="dxa"/>
            </w:tcMar>
          </w:tcPr>
          <w:p>
            <w:r>
              <w:rPr>
                <w:sz w:val="18"/>
              </w:rPr>
              <w:t>OLD</w:t>
            </w:r>
          </w:p>
        </w:tc>
        <w:tc>
          <w:tcPr>
            <w:tcW w:type="dxa" w:w="2493"/>
            <w:vAlign w:val="center"/>
            <w:tcMar>
              <w:top w:w="80" w:type="dxa"/>
              <w:start w:w="120" w:type="dxa"/>
              <w:bottom w:w="80" w:type="dxa"/>
              <w:end w:w="120" w:type="dxa"/>
            </w:tcMar>
          </w:tcPr>
          <w:p>
            <w:r>
              <w:rPr>
                <w:sz w:val="18"/>
              </w:rPr>
              <w:t>999</w:t>
            </w:r>
          </w:p>
        </w:tc>
        <w:tc>
          <w:tcPr>
            <w:tcW w:type="dxa" w:w="2493"/>
            <w:vAlign w:val="center"/>
            <w:tcMar>
              <w:top w:w="80" w:type="dxa"/>
              <w:start w:w="120" w:type="dxa"/>
              <w:bottom w:w="80" w:type="dxa"/>
              <w:end w:w="120" w:type="dxa"/>
            </w:tcMar>
          </w:tcPr>
          <w:p>
            <w:r>
              <w:rPr>
                <w:sz w:val="18"/>
              </w:rPr>
              <w:t>999</w:t>
            </w:r>
          </w:p>
        </w:tc>
      </w:tr>
    </w:tbl>
    <w:p>
      <w:pPr>
        <w:pStyle w:val="BodyCustom"/>
      </w:pPr>
      <w:r>
        <w:t>After sp_deleteFPSTotals, the table is empty.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Mar>
              <w:top w:w="80" w:type="dxa"/>
              <w:start w:w="120" w:type="dxa"/>
              <w:bottom w:w="80" w:type="dxa"/>
              <w:end w:w="120" w:type="dxa"/>
            </w:tcMar>
            <w:shd w:fill="FCE4D6"/>
          </w:tcPr>
          <w:p>
            <w:pPr>
              <w:jc w:val="center"/>
            </w:pPr>
            <w:r>
              <w:rPr>
                <w:b/>
                <w:sz w:val="19"/>
              </w:rPr>
              <w:t>ParentProject</w:t>
            </w:r>
          </w:p>
        </w:tc>
        <w:tc>
          <w:tcPr>
            <w:tcW w:type="dxa" w:w="2493"/>
            <w:vAlign w:val="center"/>
            <w:tcMar>
              <w:top w:w="80" w:type="dxa"/>
              <w:start w:w="120" w:type="dxa"/>
              <w:bottom w:w="80" w:type="dxa"/>
              <w:end w:w="120" w:type="dxa"/>
            </w:tcMar>
            <w:shd w:fill="FCE4D6"/>
          </w:tcPr>
          <w:p>
            <w:pPr>
              <w:jc w:val="center"/>
            </w:pPr>
            <w:r>
              <w:rPr>
                <w:b/>
                <w:sz w:val="19"/>
              </w:rPr>
              <w:t>Program</w:t>
            </w:r>
          </w:p>
        </w:tc>
        <w:tc>
          <w:tcPr>
            <w:tcW w:type="dxa" w:w="2493"/>
            <w:vAlign w:val="center"/>
            <w:tcMar>
              <w:top w:w="80" w:type="dxa"/>
              <w:start w:w="120" w:type="dxa"/>
              <w:bottom w:w="80" w:type="dxa"/>
              <w:end w:w="120" w:type="dxa"/>
            </w:tcMar>
            <w:shd w:fill="FCE4D6"/>
          </w:tcPr>
          <w:p>
            <w:pPr>
              <w:jc w:val="center"/>
            </w:pPr>
            <w:r>
              <w:rPr>
                <w:b/>
                <w:sz w:val="19"/>
              </w:rPr>
              <w:t>TotalCosts</w:t>
            </w:r>
          </w:p>
        </w:tc>
        <w:tc>
          <w:tcPr>
            <w:tcW w:type="dxa" w:w="2493"/>
            <w:vAlign w:val="center"/>
            <w:tcMar>
              <w:top w:w="80" w:type="dxa"/>
              <w:start w:w="120" w:type="dxa"/>
              <w:bottom w:w="80" w:type="dxa"/>
              <w:end w:w="120" w:type="dxa"/>
            </w:tcMar>
            <w:shd w:fill="FCE4D6"/>
          </w:tcPr>
          <w:p>
            <w:pPr>
              <w:jc w:val="center"/>
            </w:pPr>
            <w:r>
              <w:rPr>
                <w:b/>
                <w:sz w:val="19"/>
              </w:rPr>
              <w:t>TotalIncome</w:t>
            </w:r>
          </w:p>
        </w:tc>
      </w:tr>
      <w:tr>
        <w:tc>
          <w:tcPr>
            <w:tcW w:type="dxa" w:w="9972"/>
            <w:gridSpan w:val="4"/>
            <w:vAlign w:val="center"/>
            <w:tcMar>
              <w:top w:w="80" w:type="dxa"/>
              <w:start w:w="120" w:type="dxa"/>
              <w:bottom w:w="80" w:type="dxa"/>
              <w:end w:w="120" w:type="dxa"/>
            </w:tcMar>
          </w:tcPr>
          <w:p>
            <w:r>
              <w:rPr>
                <w:sz w:val="18"/>
              </w:rPr>
              <w:t>(no rows remain)</w:t>
            </w:r>
          </w:p>
        </w:tc>
      </w:tr>
    </w:tbl>
    <w:p/>
    <w:p>
      <w:pPr>
        <w:pStyle w:val="Heading1Custom"/>
      </w:pPr>
      <w:r>
        <w:t>5. Step 2 — sp_createFPSTotals</w:t>
      </w:r>
    </w:p>
    <w:p>
      <w:pPr>
        <w:pStyle w:val="BodyCustom"/>
      </w:pPr>
      <w:r>
        <w:t>This procedure rebuilds FPSYearTotals by joining tlkpProject with the cost summary sources. Missing cost fields are treated as zero where the SQL explicitly uses CASE WHEN ... IS NULL THEN 0.</w:t>
      </w:r>
    </w:p>
    <w:p>
      <w:pPr>
        <w:pStyle w:val="Heading2Custom"/>
      </w:pPr>
      <w:r>
        <w:t>Legacy formula used for TotalCosts:</w:t>
      </w:r>
    </w:p>
    <w:p>
      <w:pPr>
        <w:pStyle w:val="BodyCustom"/>
      </w:pPr>
      <w:r>
        <w:t>TotalCosts = Additional + Animal + Staff + Test + PlanCaseworkDebit</w:t>
      </w:r>
    </w:p>
    <w:p>
      <w:pPr>
        <w:pStyle w:val="Heading2Custom"/>
      </w:pPr>
      <w:r>
        <w:t>Legacy formula used for TotalIncome:</w:t>
      </w:r>
    </w:p>
    <w:p>
      <w:pPr>
        <w:pStyle w:val="BodyCustom"/>
      </w:pPr>
      <w:r>
        <w:t>TotalIncome = CustIncome + TransferIncome</w:t>
      </w:r>
    </w:p>
    <w:p>
      <w:pPr>
        <w:pStyle w:val="Heading2Custom"/>
      </w:pPr>
      <w:r>
        <w:t>Worked calculations for 2025:</w:t>
      </w:r>
    </w:p>
    <w:p>
      <w:pPr>
        <w:pStyle w:val="BodyCustom"/>
      </w:pPr>
      <w:r>
        <w:rPr>
          <w:b/>
        </w:rPr>
        <w:t xml:space="preserve">P001: </w:t>
      </w:r>
      <w:r>
        <w:t>TotalCosts = 1000 + 5000 + 12000 + 3000 + 500 = 21500. TotalIncome = 25000 + 15000 = 40000.</w:t>
      </w:r>
    </w:p>
    <w:p>
      <w:pPr>
        <w:pStyle w:val="BodyCustom"/>
      </w:pPr>
      <w:r>
        <w:rPr>
          <w:b/>
        </w:rPr>
        <w:t xml:space="preserve">P002: </w:t>
      </w:r>
      <w:r>
        <w:t>TotalCosts = 2000 + 8000 + 15000 + 4000 + 1000 = 30000. TotalIncome = 30000 + 20000 = 50000.</w:t>
      </w:r>
    </w:p>
    <w:p>
      <w:pPr>
        <w:pStyle w:val="BodyCustom"/>
      </w:pPr>
      <w:r>
        <w:rPr>
          <w:b/>
        </w:rPr>
        <w:t xml:space="preserve">P003: </w:t>
      </w:r>
      <w:r>
        <w:t>TotalCosts = 1500 + 6000 + 14000 + 3500 + 750 = 25750. TotalIncome = 28000 + 18000 = 46000.</w:t>
      </w:r>
    </w:p>
    <w:p>
      <w:pPr>
        <w:pStyle w:val="Heading2Custom"/>
      </w:pPr>
      <w:r>
        <w:t>Final rebuilt FPS2025.dbo.FPSYearTotals:</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vAlign w:val="center"/>
            <w:tcMar>
              <w:top w:w="80" w:type="dxa"/>
              <w:start w:w="120" w:type="dxa"/>
              <w:bottom w:w="80" w:type="dxa"/>
              <w:end w:w="120" w:type="dxa"/>
            </w:tcMar>
            <w:shd w:fill="E2F0D9"/>
          </w:tcPr>
          <w:p>
            <w:pPr>
              <w:jc w:val="center"/>
            </w:pPr>
            <w:r>
              <w:rPr>
                <w:b/>
                <w:sz w:val="19"/>
              </w:rPr>
              <w:t>ParentProject</w:t>
            </w:r>
          </w:p>
        </w:tc>
        <w:tc>
          <w:tcPr>
            <w:tcW w:type="dxa" w:w="1246"/>
            <w:vAlign w:val="center"/>
            <w:tcMar>
              <w:top w:w="80" w:type="dxa"/>
              <w:start w:w="120" w:type="dxa"/>
              <w:bottom w:w="80" w:type="dxa"/>
              <w:end w:w="120" w:type="dxa"/>
            </w:tcMar>
            <w:shd w:fill="E2F0D9"/>
          </w:tcPr>
          <w:p>
            <w:pPr>
              <w:jc w:val="center"/>
            </w:pPr>
            <w:r>
              <w:rPr>
                <w:b/>
                <w:sz w:val="19"/>
              </w:rPr>
              <w:t>Program</w:t>
            </w:r>
          </w:p>
        </w:tc>
        <w:tc>
          <w:tcPr>
            <w:tcW w:type="dxa" w:w="1246"/>
            <w:vAlign w:val="center"/>
            <w:tcMar>
              <w:top w:w="80" w:type="dxa"/>
              <w:start w:w="120" w:type="dxa"/>
              <w:bottom w:w="80" w:type="dxa"/>
              <w:end w:w="120" w:type="dxa"/>
            </w:tcMar>
            <w:shd w:fill="E2F0D9"/>
          </w:tcPr>
          <w:p>
            <w:pPr>
              <w:jc w:val="center"/>
            </w:pPr>
            <w:r>
              <w:rPr>
                <w:b/>
                <w:sz w:val="19"/>
              </w:rPr>
              <w:t>Addl</w:t>
            </w:r>
          </w:p>
        </w:tc>
        <w:tc>
          <w:tcPr>
            <w:tcW w:type="dxa" w:w="1246"/>
            <w:vAlign w:val="center"/>
            <w:tcMar>
              <w:top w:w="80" w:type="dxa"/>
              <w:start w:w="120" w:type="dxa"/>
              <w:bottom w:w="80" w:type="dxa"/>
              <w:end w:w="120" w:type="dxa"/>
            </w:tcMar>
            <w:shd w:fill="E2F0D9"/>
          </w:tcPr>
          <w:p>
            <w:pPr>
              <w:jc w:val="center"/>
            </w:pPr>
            <w:r>
              <w:rPr>
                <w:b/>
                <w:sz w:val="19"/>
              </w:rPr>
              <w:t>Animal</w:t>
            </w:r>
          </w:p>
        </w:tc>
        <w:tc>
          <w:tcPr>
            <w:tcW w:type="dxa" w:w="1246"/>
            <w:vAlign w:val="center"/>
            <w:tcMar>
              <w:top w:w="80" w:type="dxa"/>
              <w:start w:w="120" w:type="dxa"/>
              <w:bottom w:w="80" w:type="dxa"/>
              <w:end w:w="120" w:type="dxa"/>
            </w:tcMar>
            <w:shd w:fill="E2F0D9"/>
          </w:tcPr>
          <w:p>
            <w:pPr>
              <w:jc w:val="center"/>
            </w:pPr>
            <w:r>
              <w:rPr>
                <w:b/>
                <w:sz w:val="19"/>
              </w:rPr>
              <w:t>Staff</w:t>
            </w:r>
          </w:p>
        </w:tc>
        <w:tc>
          <w:tcPr>
            <w:tcW w:type="dxa" w:w="1246"/>
            <w:vAlign w:val="center"/>
            <w:tcMar>
              <w:top w:w="80" w:type="dxa"/>
              <w:start w:w="120" w:type="dxa"/>
              <w:bottom w:w="80" w:type="dxa"/>
              <w:end w:w="120" w:type="dxa"/>
            </w:tcMar>
            <w:shd w:fill="E2F0D9"/>
          </w:tcPr>
          <w:p>
            <w:pPr>
              <w:jc w:val="center"/>
            </w:pPr>
            <w:r>
              <w:rPr>
                <w:b/>
                <w:sz w:val="19"/>
              </w:rPr>
              <w:t>Test</w:t>
            </w:r>
          </w:p>
        </w:tc>
        <w:tc>
          <w:tcPr>
            <w:tcW w:type="dxa" w:w="1246"/>
            <w:vAlign w:val="center"/>
            <w:tcMar>
              <w:top w:w="80" w:type="dxa"/>
              <w:start w:w="120" w:type="dxa"/>
              <w:bottom w:w="80" w:type="dxa"/>
              <w:end w:w="120" w:type="dxa"/>
            </w:tcMar>
            <w:shd w:fill="E2F0D9"/>
          </w:tcPr>
          <w:p>
            <w:pPr>
              <w:jc w:val="center"/>
            </w:pPr>
            <w:r>
              <w:rPr>
                <w:b/>
                <w:sz w:val="19"/>
              </w:rPr>
              <w:t>TotalCosts</w:t>
            </w:r>
          </w:p>
        </w:tc>
        <w:tc>
          <w:tcPr>
            <w:tcW w:type="dxa" w:w="1246"/>
            <w:vAlign w:val="center"/>
            <w:tcMar>
              <w:top w:w="80" w:type="dxa"/>
              <w:start w:w="120" w:type="dxa"/>
              <w:bottom w:w="80" w:type="dxa"/>
              <w:end w:w="120" w:type="dxa"/>
            </w:tcMar>
            <w:shd w:fill="E2F0D9"/>
          </w:tcPr>
          <w:p>
            <w:pPr>
              <w:jc w:val="center"/>
            </w:pPr>
            <w:r>
              <w:rPr>
                <w:b/>
                <w:sz w:val="19"/>
              </w:rPr>
              <w:t>TotalIncome</w:t>
            </w:r>
          </w:p>
        </w:tc>
      </w:tr>
      <w:tr>
        <w:tc>
          <w:tcPr>
            <w:tcW w:type="dxa" w:w="1246"/>
            <w:vAlign w:val="center"/>
            <w:tcMar>
              <w:top w:w="80" w:type="dxa"/>
              <w:start w:w="120" w:type="dxa"/>
              <w:bottom w:w="80" w:type="dxa"/>
              <w:end w:w="120" w:type="dxa"/>
            </w:tcMar>
          </w:tcPr>
          <w:p>
            <w:r>
              <w:rPr>
                <w:sz w:val="18"/>
              </w:rPr>
              <w:t>P001</w:t>
            </w:r>
          </w:p>
        </w:tc>
        <w:tc>
          <w:tcPr>
            <w:tcW w:type="dxa" w:w="1246"/>
            <w:vAlign w:val="center"/>
            <w:tcMar>
              <w:top w:w="80" w:type="dxa"/>
              <w:start w:w="120" w:type="dxa"/>
              <w:bottom w:w="80" w:type="dxa"/>
              <w:end w:w="120" w:type="dxa"/>
            </w:tcMar>
          </w:tcPr>
          <w:p>
            <w:r>
              <w:rPr>
                <w:sz w:val="18"/>
              </w:rPr>
              <w:t>PROG_A</w:t>
            </w:r>
          </w:p>
        </w:tc>
        <w:tc>
          <w:tcPr>
            <w:tcW w:type="dxa" w:w="1246"/>
            <w:vAlign w:val="center"/>
            <w:tcMar>
              <w:top w:w="80" w:type="dxa"/>
              <w:start w:w="120" w:type="dxa"/>
              <w:bottom w:w="80" w:type="dxa"/>
              <w:end w:w="120" w:type="dxa"/>
            </w:tcMar>
          </w:tcPr>
          <w:p>
            <w:r>
              <w:rPr>
                <w:sz w:val="18"/>
              </w:rPr>
              <w:t>1000</w:t>
            </w:r>
          </w:p>
        </w:tc>
        <w:tc>
          <w:tcPr>
            <w:tcW w:type="dxa" w:w="1246"/>
            <w:vAlign w:val="center"/>
            <w:tcMar>
              <w:top w:w="80" w:type="dxa"/>
              <w:start w:w="120" w:type="dxa"/>
              <w:bottom w:w="80" w:type="dxa"/>
              <w:end w:w="120" w:type="dxa"/>
            </w:tcMar>
          </w:tcPr>
          <w:p>
            <w:r>
              <w:rPr>
                <w:sz w:val="18"/>
              </w:rPr>
              <w:t>5000</w:t>
            </w:r>
          </w:p>
        </w:tc>
        <w:tc>
          <w:tcPr>
            <w:tcW w:type="dxa" w:w="1246"/>
            <w:vAlign w:val="center"/>
            <w:tcMar>
              <w:top w:w="80" w:type="dxa"/>
              <w:start w:w="120" w:type="dxa"/>
              <w:bottom w:w="80" w:type="dxa"/>
              <w:end w:w="120" w:type="dxa"/>
            </w:tcMar>
          </w:tcPr>
          <w:p>
            <w:r>
              <w:rPr>
                <w:sz w:val="18"/>
              </w:rPr>
              <w:t>12000</w:t>
            </w:r>
          </w:p>
        </w:tc>
        <w:tc>
          <w:tcPr>
            <w:tcW w:type="dxa" w:w="1246"/>
            <w:vAlign w:val="center"/>
            <w:tcMar>
              <w:top w:w="80" w:type="dxa"/>
              <w:start w:w="120" w:type="dxa"/>
              <w:bottom w:w="80" w:type="dxa"/>
              <w:end w:w="120" w:type="dxa"/>
            </w:tcMar>
          </w:tcPr>
          <w:p>
            <w:r>
              <w:rPr>
                <w:sz w:val="18"/>
              </w:rPr>
              <w:t>3000</w:t>
            </w:r>
          </w:p>
        </w:tc>
        <w:tc>
          <w:tcPr>
            <w:tcW w:type="dxa" w:w="1246"/>
            <w:vAlign w:val="center"/>
            <w:tcMar>
              <w:top w:w="80" w:type="dxa"/>
              <w:start w:w="120" w:type="dxa"/>
              <w:bottom w:w="80" w:type="dxa"/>
              <w:end w:w="120" w:type="dxa"/>
            </w:tcMar>
          </w:tcPr>
          <w:p>
            <w:r>
              <w:rPr>
                <w:sz w:val="18"/>
              </w:rPr>
              <w:t>21500</w:t>
            </w:r>
          </w:p>
        </w:tc>
        <w:tc>
          <w:tcPr>
            <w:tcW w:type="dxa" w:w="1246"/>
            <w:vAlign w:val="center"/>
            <w:tcMar>
              <w:top w:w="80" w:type="dxa"/>
              <w:start w:w="120" w:type="dxa"/>
              <w:bottom w:w="80" w:type="dxa"/>
              <w:end w:w="120" w:type="dxa"/>
            </w:tcMar>
          </w:tcPr>
          <w:p>
            <w:r>
              <w:rPr>
                <w:sz w:val="18"/>
              </w:rPr>
              <w:t>40000</w:t>
            </w:r>
          </w:p>
        </w:tc>
      </w:tr>
      <w:tr>
        <w:tc>
          <w:tcPr>
            <w:tcW w:type="dxa" w:w="1246"/>
            <w:vAlign w:val="center"/>
            <w:tcMar>
              <w:top w:w="80" w:type="dxa"/>
              <w:start w:w="120" w:type="dxa"/>
              <w:bottom w:w="80" w:type="dxa"/>
              <w:end w:w="120" w:type="dxa"/>
            </w:tcMar>
          </w:tcPr>
          <w:p>
            <w:r>
              <w:rPr>
                <w:sz w:val="18"/>
              </w:rPr>
              <w:t>P002</w:t>
            </w:r>
          </w:p>
        </w:tc>
        <w:tc>
          <w:tcPr>
            <w:tcW w:type="dxa" w:w="1246"/>
            <w:vAlign w:val="center"/>
            <w:tcMar>
              <w:top w:w="80" w:type="dxa"/>
              <w:start w:w="120" w:type="dxa"/>
              <w:bottom w:w="80" w:type="dxa"/>
              <w:end w:w="120" w:type="dxa"/>
            </w:tcMar>
          </w:tcPr>
          <w:p>
            <w:r>
              <w:rPr>
                <w:sz w:val="18"/>
              </w:rPr>
              <w:t>PROG_B</w:t>
            </w:r>
          </w:p>
        </w:tc>
        <w:tc>
          <w:tcPr>
            <w:tcW w:type="dxa" w:w="1246"/>
            <w:vAlign w:val="center"/>
            <w:tcMar>
              <w:top w:w="80" w:type="dxa"/>
              <w:start w:w="120" w:type="dxa"/>
              <w:bottom w:w="80" w:type="dxa"/>
              <w:end w:w="120" w:type="dxa"/>
            </w:tcMar>
          </w:tcPr>
          <w:p>
            <w:r>
              <w:rPr>
                <w:sz w:val="18"/>
              </w:rPr>
              <w:t>2000</w:t>
            </w:r>
          </w:p>
        </w:tc>
        <w:tc>
          <w:tcPr>
            <w:tcW w:type="dxa" w:w="1246"/>
            <w:vAlign w:val="center"/>
            <w:tcMar>
              <w:top w:w="80" w:type="dxa"/>
              <w:start w:w="120" w:type="dxa"/>
              <w:bottom w:w="80" w:type="dxa"/>
              <w:end w:w="120" w:type="dxa"/>
            </w:tcMar>
          </w:tcPr>
          <w:p>
            <w:r>
              <w:rPr>
                <w:sz w:val="18"/>
              </w:rPr>
              <w:t>8000</w:t>
            </w:r>
          </w:p>
        </w:tc>
        <w:tc>
          <w:tcPr>
            <w:tcW w:type="dxa" w:w="1246"/>
            <w:vAlign w:val="center"/>
            <w:tcMar>
              <w:top w:w="80" w:type="dxa"/>
              <w:start w:w="120" w:type="dxa"/>
              <w:bottom w:w="80" w:type="dxa"/>
              <w:end w:w="120" w:type="dxa"/>
            </w:tcMar>
          </w:tcPr>
          <w:p>
            <w:r>
              <w:rPr>
                <w:sz w:val="18"/>
              </w:rPr>
              <w:t>15000</w:t>
            </w:r>
          </w:p>
        </w:tc>
        <w:tc>
          <w:tcPr>
            <w:tcW w:type="dxa" w:w="1246"/>
            <w:vAlign w:val="center"/>
            <w:tcMar>
              <w:top w:w="80" w:type="dxa"/>
              <w:start w:w="120" w:type="dxa"/>
              <w:bottom w:w="80" w:type="dxa"/>
              <w:end w:w="120" w:type="dxa"/>
            </w:tcMar>
          </w:tcPr>
          <w:p>
            <w:r>
              <w:rPr>
                <w:sz w:val="18"/>
              </w:rPr>
              <w:t>4000</w:t>
            </w:r>
          </w:p>
        </w:tc>
        <w:tc>
          <w:tcPr>
            <w:tcW w:type="dxa" w:w="1246"/>
            <w:vAlign w:val="center"/>
            <w:tcMar>
              <w:top w:w="80" w:type="dxa"/>
              <w:start w:w="120" w:type="dxa"/>
              <w:bottom w:w="80" w:type="dxa"/>
              <w:end w:w="120" w:type="dxa"/>
            </w:tcMar>
          </w:tcPr>
          <w:p>
            <w:r>
              <w:rPr>
                <w:sz w:val="18"/>
              </w:rPr>
              <w:t>30000</w:t>
            </w:r>
          </w:p>
        </w:tc>
        <w:tc>
          <w:tcPr>
            <w:tcW w:type="dxa" w:w="1246"/>
            <w:vAlign w:val="center"/>
            <w:tcMar>
              <w:top w:w="80" w:type="dxa"/>
              <w:start w:w="120" w:type="dxa"/>
              <w:bottom w:w="80" w:type="dxa"/>
              <w:end w:w="120" w:type="dxa"/>
            </w:tcMar>
          </w:tcPr>
          <w:p>
            <w:r>
              <w:rPr>
                <w:sz w:val="18"/>
              </w:rPr>
              <w:t>50000</w:t>
            </w:r>
          </w:p>
        </w:tc>
      </w:tr>
      <w:tr>
        <w:tc>
          <w:tcPr>
            <w:tcW w:type="dxa" w:w="1246"/>
            <w:vAlign w:val="center"/>
            <w:tcMar>
              <w:top w:w="80" w:type="dxa"/>
              <w:start w:w="120" w:type="dxa"/>
              <w:bottom w:w="80" w:type="dxa"/>
              <w:end w:w="120" w:type="dxa"/>
            </w:tcMar>
          </w:tcPr>
          <w:p>
            <w:r>
              <w:rPr>
                <w:sz w:val="18"/>
              </w:rPr>
              <w:t>P003</w:t>
            </w:r>
          </w:p>
        </w:tc>
        <w:tc>
          <w:tcPr>
            <w:tcW w:type="dxa" w:w="1246"/>
            <w:vAlign w:val="center"/>
            <w:tcMar>
              <w:top w:w="80" w:type="dxa"/>
              <w:start w:w="120" w:type="dxa"/>
              <w:bottom w:w="80" w:type="dxa"/>
              <w:end w:w="120" w:type="dxa"/>
            </w:tcMar>
          </w:tcPr>
          <w:p>
            <w:r>
              <w:rPr>
                <w:sz w:val="18"/>
              </w:rPr>
              <w:t>PROG_C</w:t>
            </w:r>
          </w:p>
        </w:tc>
        <w:tc>
          <w:tcPr>
            <w:tcW w:type="dxa" w:w="1246"/>
            <w:vAlign w:val="center"/>
            <w:tcMar>
              <w:top w:w="80" w:type="dxa"/>
              <w:start w:w="120" w:type="dxa"/>
              <w:bottom w:w="80" w:type="dxa"/>
              <w:end w:w="120" w:type="dxa"/>
            </w:tcMar>
          </w:tcPr>
          <w:p>
            <w:r>
              <w:rPr>
                <w:sz w:val="18"/>
              </w:rPr>
              <w:t>1500</w:t>
            </w:r>
          </w:p>
        </w:tc>
        <w:tc>
          <w:tcPr>
            <w:tcW w:type="dxa" w:w="1246"/>
            <w:vAlign w:val="center"/>
            <w:tcMar>
              <w:top w:w="80" w:type="dxa"/>
              <w:start w:w="120" w:type="dxa"/>
              <w:bottom w:w="80" w:type="dxa"/>
              <w:end w:w="120" w:type="dxa"/>
            </w:tcMar>
          </w:tcPr>
          <w:p>
            <w:r>
              <w:rPr>
                <w:sz w:val="18"/>
              </w:rPr>
              <w:t>6000</w:t>
            </w:r>
          </w:p>
        </w:tc>
        <w:tc>
          <w:tcPr>
            <w:tcW w:type="dxa" w:w="1246"/>
            <w:vAlign w:val="center"/>
            <w:tcMar>
              <w:top w:w="80" w:type="dxa"/>
              <w:start w:w="120" w:type="dxa"/>
              <w:bottom w:w="80" w:type="dxa"/>
              <w:end w:w="120" w:type="dxa"/>
            </w:tcMar>
          </w:tcPr>
          <w:p>
            <w:r>
              <w:rPr>
                <w:sz w:val="18"/>
              </w:rPr>
              <w:t>14000</w:t>
            </w:r>
          </w:p>
        </w:tc>
        <w:tc>
          <w:tcPr>
            <w:tcW w:type="dxa" w:w="1246"/>
            <w:vAlign w:val="center"/>
            <w:tcMar>
              <w:top w:w="80" w:type="dxa"/>
              <w:start w:w="120" w:type="dxa"/>
              <w:bottom w:w="80" w:type="dxa"/>
              <w:end w:w="120" w:type="dxa"/>
            </w:tcMar>
          </w:tcPr>
          <w:p>
            <w:r>
              <w:rPr>
                <w:sz w:val="18"/>
              </w:rPr>
              <w:t>3500</w:t>
            </w:r>
          </w:p>
        </w:tc>
        <w:tc>
          <w:tcPr>
            <w:tcW w:type="dxa" w:w="1246"/>
            <w:vAlign w:val="center"/>
            <w:tcMar>
              <w:top w:w="80" w:type="dxa"/>
              <w:start w:w="120" w:type="dxa"/>
              <w:bottom w:w="80" w:type="dxa"/>
              <w:end w:w="120" w:type="dxa"/>
            </w:tcMar>
          </w:tcPr>
          <w:p>
            <w:r>
              <w:rPr>
                <w:sz w:val="18"/>
              </w:rPr>
              <w:t>25750</w:t>
            </w:r>
          </w:p>
        </w:tc>
        <w:tc>
          <w:tcPr>
            <w:tcW w:type="dxa" w:w="1246"/>
            <w:vAlign w:val="center"/>
            <w:tcMar>
              <w:top w:w="80" w:type="dxa"/>
              <w:start w:w="120" w:type="dxa"/>
              <w:bottom w:w="80" w:type="dxa"/>
              <w:end w:w="120" w:type="dxa"/>
            </w:tcMar>
          </w:tcPr>
          <w:p>
            <w:r>
              <w:rPr>
                <w:sz w:val="18"/>
              </w:rPr>
              <w:t>46000</w:t>
            </w:r>
          </w:p>
        </w:tc>
      </w:tr>
    </w:tbl>
    <w:p/>
    <w:p>
      <w:pPr>
        <w:pStyle w:val="Heading1Custom"/>
      </w:pPr>
      <w:r>
        <w:t>6. Step 3 — sp_DeleteYearsFPSData for 2025</w:t>
      </w:r>
    </w:p>
    <w:p>
      <w:pPr>
        <w:pStyle w:val="BodyCustom"/>
      </w:pPr>
      <w:r>
        <w:t>This procedure removes the archive/reporting slice for a specific year from MAB_Archive. It is a year-specific wipe, not a retention-policy cleanup.</w:t>
      </w:r>
    </w:p>
    <w:p>
      <w:pPr>
        <w:pStyle w:val="Heading2Custom"/>
      </w:pPr>
      <w:r>
        <w:t>Example archive tables before delete:</w:t>
      </w:r>
    </w:p>
    <w:p>
      <w:pPr>
        <w:pStyle w:val="Heading2Custom"/>
      </w:pPr>
      <w:r>
        <w:t>MY_FPSYearTotals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Mar>
              <w:top w:w="80" w:type="dxa"/>
              <w:start w:w="120" w:type="dxa"/>
              <w:bottom w:w="80" w:type="dxa"/>
              <w:end w:w="120" w:type="dxa"/>
            </w:tcMar>
            <w:shd w:fill="FBE5D6"/>
          </w:tcPr>
          <w:p>
            <w:pPr>
              <w:jc w:val="center"/>
            </w:pPr>
            <w:r>
              <w:rPr>
                <w:b/>
                <w:sz w:val="19"/>
              </w:rPr>
              <w:t>Year</w:t>
            </w:r>
          </w:p>
        </w:tc>
        <w:tc>
          <w:tcPr>
            <w:tcW w:type="dxa" w:w="2493"/>
            <w:vAlign w:val="center"/>
            <w:tcMar>
              <w:top w:w="80" w:type="dxa"/>
              <w:start w:w="120" w:type="dxa"/>
              <w:bottom w:w="80" w:type="dxa"/>
              <w:end w:w="120" w:type="dxa"/>
            </w:tcMar>
            <w:shd w:fill="FBE5D6"/>
          </w:tcPr>
          <w:p>
            <w:pPr>
              <w:jc w:val="center"/>
            </w:pPr>
            <w:r>
              <w:rPr>
                <w:b/>
                <w:sz w:val="19"/>
              </w:rPr>
              <w:t>ParentProject</w:t>
            </w:r>
          </w:p>
        </w:tc>
        <w:tc>
          <w:tcPr>
            <w:tcW w:type="dxa" w:w="2493"/>
            <w:vAlign w:val="center"/>
            <w:tcMar>
              <w:top w:w="80" w:type="dxa"/>
              <w:start w:w="120" w:type="dxa"/>
              <w:bottom w:w="80" w:type="dxa"/>
              <w:end w:w="120" w:type="dxa"/>
            </w:tcMar>
            <w:shd w:fill="FBE5D6"/>
          </w:tcPr>
          <w:p>
            <w:pPr>
              <w:jc w:val="center"/>
            </w:pPr>
            <w:r>
              <w:rPr>
                <w:b/>
                <w:sz w:val="19"/>
              </w:rPr>
              <w:t>TotalCosts</w:t>
            </w:r>
          </w:p>
        </w:tc>
        <w:tc>
          <w:tcPr>
            <w:tcW w:type="dxa" w:w="2493"/>
            <w:vAlign w:val="center"/>
            <w:tcMar>
              <w:top w:w="80" w:type="dxa"/>
              <w:start w:w="120" w:type="dxa"/>
              <w:bottom w:w="80" w:type="dxa"/>
              <w:end w:w="120" w:type="dxa"/>
            </w:tcMar>
            <w:shd w:fill="FBE5D6"/>
          </w:tcPr>
          <w:p>
            <w:pPr>
              <w:jc w:val="center"/>
            </w:pPr>
            <w:r>
              <w:rPr>
                <w:b/>
                <w:sz w:val="19"/>
              </w:rPr>
              <w:t>TotalIncome</w:t>
            </w:r>
          </w:p>
        </w:tc>
      </w:tr>
      <w:tr>
        <w:tc>
          <w:tcPr>
            <w:tcW w:type="dxa" w:w="2493"/>
            <w:vAlign w:val="center"/>
            <w:tcMar>
              <w:top w:w="80" w:type="dxa"/>
              <w:start w:w="120" w:type="dxa"/>
              <w:bottom w:w="80" w:type="dxa"/>
              <w:end w:w="120" w:type="dxa"/>
            </w:tcMar>
          </w:tcPr>
          <w:p>
            <w:r>
              <w:rPr>
                <w:sz w:val="18"/>
              </w:rPr>
              <w:t>2025</w:t>
            </w:r>
          </w:p>
        </w:tc>
        <w:tc>
          <w:tcPr>
            <w:tcW w:type="dxa" w:w="2493"/>
            <w:vAlign w:val="center"/>
            <w:tcMar>
              <w:top w:w="80" w:type="dxa"/>
              <w:start w:w="120" w:type="dxa"/>
              <w:bottom w:w="80" w:type="dxa"/>
              <w:end w:w="120" w:type="dxa"/>
            </w:tcMar>
          </w:tcPr>
          <w:p>
            <w:r>
              <w:rPr>
                <w:sz w:val="18"/>
              </w:rPr>
              <w:t>OLDP1</w:t>
            </w:r>
          </w:p>
        </w:tc>
        <w:tc>
          <w:tcPr>
            <w:tcW w:type="dxa" w:w="2493"/>
            <w:vAlign w:val="center"/>
            <w:tcMar>
              <w:top w:w="80" w:type="dxa"/>
              <w:start w:w="120" w:type="dxa"/>
              <w:bottom w:w="80" w:type="dxa"/>
              <w:end w:w="120" w:type="dxa"/>
            </w:tcMar>
          </w:tcPr>
          <w:p>
            <w:r>
              <w:rPr>
                <w:sz w:val="18"/>
              </w:rPr>
              <w:t>111</w:t>
            </w:r>
          </w:p>
        </w:tc>
        <w:tc>
          <w:tcPr>
            <w:tcW w:type="dxa" w:w="2493"/>
            <w:vAlign w:val="center"/>
            <w:tcMar>
              <w:top w:w="80" w:type="dxa"/>
              <w:start w:w="120" w:type="dxa"/>
              <w:bottom w:w="80" w:type="dxa"/>
              <w:end w:w="120" w:type="dxa"/>
            </w:tcMar>
          </w:tcPr>
          <w:p>
            <w:r>
              <w:rPr>
                <w:sz w:val="18"/>
              </w:rPr>
              <w:t>222</w:t>
            </w:r>
          </w:p>
        </w:tc>
      </w:tr>
      <w:tr>
        <w:tc>
          <w:tcPr>
            <w:tcW w:type="dxa" w:w="2493"/>
            <w:vAlign w:val="center"/>
            <w:tcMar>
              <w:top w:w="80" w:type="dxa"/>
              <w:start w:w="120" w:type="dxa"/>
              <w:bottom w:w="80" w:type="dxa"/>
              <w:end w:w="120" w:type="dxa"/>
            </w:tcMar>
          </w:tcPr>
          <w:p>
            <w:r>
              <w:rPr>
                <w:sz w:val="18"/>
              </w:rPr>
              <w:t>2025</w:t>
            </w:r>
          </w:p>
        </w:tc>
        <w:tc>
          <w:tcPr>
            <w:tcW w:type="dxa" w:w="2493"/>
            <w:vAlign w:val="center"/>
            <w:tcMar>
              <w:top w:w="80" w:type="dxa"/>
              <w:start w:w="120" w:type="dxa"/>
              <w:bottom w:w="80" w:type="dxa"/>
              <w:end w:w="120" w:type="dxa"/>
            </w:tcMar>
          </w:tcPr>
          <w:p>
            <w:r>
              <w:rPr>
                <w:sz w:val="18"/>
              </w:rPr>
              <w:t>OLDP2</w:t>
            </w:r>
          </w:p>
        </w:tc>
        <w:tc>
          <w:tcPr>
            <w:tcW w:type="dxa" w:w="2493"/>
            <w:vAlign w:val="center"/>
            <w:tcMar>
              <w:top w:w="80" w:type="dxa"/>
              <w:start w:w="120" w:type="dxa"/>
              <w:bottom w:w="80" w:type="dxa"/>
              <w:end w:w="120" w:type="dxa"/>
            </w:tcMar>
          </w:tcPr>
          <w:p>
            <w:r>
              <w:rPr>
                <w:sz w:val="18"/>
              </w:rPr>
              <w:t>333</w:t>
            </w:r>
          </w:p>
        </w:tc>
        <w:tc>
          <w:tcPr>
            <w:tcW w:type="dxa" w:w="2493"/>
            <w:vAlign w:val="center"/>
            <w:tcMar>
              <w:top w:w="80" w:type="dxa"/>
              <w:start w:w="120" w:type="dxa"/>
              <w:bottom w:w="80" w:type="dxa"/>
              <w:end w:w="120" w:type="dxa"/>
            </w:tcMar>
          </w:tcPr>
          <w:p>
            <w:r>
              <w:rPr>
                <w:sz w:val="18"/>
              </w:rPr>
              <w:t>444</w:t>
            </w:r>
          </w:p>
        </w:tc>
      </w:tr>
    </w:tbl>
    <w:p/>
    <w:p>
      <w:pPr>
        <w:pStyle w:val="Heading2Custom"/>
      </w:pPr>
      <w:r>
        <w:t>MY_tlkpProject_all</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20" w:type="dxa"/>
              <w:bottom w:w="80" w:type="dxa"/>
              <w:end w:w="120" w:type="dxa"/>
            </w:tcMar>
            <w:shd w:fill="FBE5D6"/>
          </w:tcPr>
          <w:p>
            <w:pPr>
              <w:jc w:val="center"/>
            </w:pPr>
            <w:r>
              <w:rPr>
                <w:b/>
                <w:sz w:val="19"/>
              </w:rPr>
              <w:t>Year</w:t>
            </w:r>
          </w:p>
        </w:tc>
        <w:tc>
          <w:tcPr>
            <w:tcW w:type="dxa" w:w="3324"/>
            <w:vAlign w:val="center"/>
            <w:tcMar>
              <w:top w:w="80" w:type="dxa"/>
              <w:start w:w="120" w:type="dxa"/>
              <w:bottom w:w="80" w:type="dxa"/>
              <w:end w:w="120" w:type="dxa"/>
            </w:tcMar>
            <w:shd w:fill="FBE5D6"/>
          </w:tcPr>
          <w:p>
            <w:pPr>
              <w:jc w:val="center"/>
            </w:pPr>
            <w:r>
              <w:rPr>
                <w:b/>
                <w:sz w:val="19"/>
              </w:rPr>
              <w:t>ParentProject</w:t>
            </w:r>
          </w:p>
        </w:tc>
        <w:tc>
          <w:tcPr>
            <w:tcW w:type="dxa" w:w="3324"/>
            <w:vAlign w:val="center"/>
            <w:tcMar>
              <w:top w:w="80" w:type="dxa"/>
              <w:start w:w="120" w:type="dxa"/>
              <w:bottom w:w="80" w:type="dxa"/>
              <w:end w:w="120" w:type="dxa"/>
            </w:tcMar>
            <w:shd w:fill="FBE5D6"/>
          </w:tcPr>
          <w:p>
            <w:pPr>
              <w:jc w:val="center"/>
            </w:pPr>
            <w:r>
              <w:rPr>
                <w:b/>
                <w:sz w:val="19"/>
              </w:rPr>
              <w:t>ProjectStatus</w:t>
            </w:r>
          </w:p>
        </w:tc>
      </w:tr>
      <w:tr>
        <w:tc>
          <w:tcPr>
            <w:tcW w:type="dxa" w:w="3324"/>
            <w:vAlign w:val="center"/>
            <w:tcMar>
              <w:top w:w="80" w:type="dxa"/>
              <w:start w:w="120" w:type="dxa"/>
              <w:bottom w:w="80" w:type="dxa"/>
              <w:end w:w="120" w:type="dxa"/>
            </w:tcMar>
          </w:tcPr>
          <w:p>
            <w:r>
              <w:rPr>
                <w:sz w:val="18"/>
              </w:rPr>
              <w:t>2025</w:t>
            </w:r>
          </w:p>
        </w:tc>
        <w:tc>
          <w:tcPr>
            <w:tcW w:type="dxa" w:w="3324"/>
            <w:vAlign w:val="center"/>
            <w:tcMar>
              <w:top w:w="80" w:type="dxa"/>
              <w:start w:w="120" w:type="dxa"/>
              <w:bottom w:w="80" w:type="dxa"/>
              <w:end w:w="120" w:type="dxa"/>
            </w:tcMar>
          </w:tcPr>
          <w:p>
            <w:r>
              <w:rPr>
                <w:sz w:val="18"/>
              </w:rPr>
              <w:t>OLDP1</w:t>
            </w:r>
          </w:p>
        </w:tc>
        <w:tc>
          <w:tcPr>
            <w:tcW w:type="dxa" w:w="3324"/>
            <w:vAlign w:val="center"/>
            <w:tcMar>
              <w:top w:w="80" w:type="dxa"/>
              <w:start w:w="120" w:type="dxa"/>
              <w:bottom w:w="80" w:type="dxa"/>
              <w:end w:w="120" w:type="dxa"/>
            </w:tcMar>
          </w:tcPr>
          <w:p>
            <w:r>
              <w:rPr>
                <w:sz w:val="18"/>
              </w:rPr>
              <w:t>Active</w:t>
            </w:r>
          </w:p>
        </w:tc>
      </w:tr>
      <w:tr>
        <w:tc>
          <w:tcPr>
            <w:tcW w:type="dxa" w:w="3324"/>
            <w:vAlign w:val="center"/>
            <w:tcMar>
              <w:top w:w="80" w:type="dxa"/>
              <w:start w:w="120" w:type="dxa"/>
              <w:bottom w:w="80" w:type="dxa"/>
              <w:end w:w="120" w:type="dxa"/>
            </w:tcMar>
          </w:tcPr>
          <w:p>
            <w:r>
              <w:rPr>
                <w:sz w:val="18"/>
              </w:rPr>
              <w:t>2025</w:t>
            </w:r>
          </w:p>
        </w:tc>
        <w:tc>
          <w:tcPr>
            <w:tcW w:type="dxa" w:w="3324"/>
            <w:vAlign w:val="center"/>
            <w:tcMar>
              <w:top w:w="80" w:type="dxa"/>
              <w:start w:w="120" w:type="dxa"/>
              <w:bottom w:w="80" w:type="dxa"/>
              <w:end w:w="120" w:type="dxa"/>
            </w:tcMar>
          </w:tcPr>
          <w:p>
            <w:r>
              <w:rPr>
                <w:sz w:val="18"/>
              </w:rPr>
              <w:t>OLDP2</w:t>
            </w:r>
          </w:p>
        </w:tc>
        <w:tc>
          <w:tcPr>
            <w:tcW w:type="dxa" w:w="3324"/>
            <w:vAlign w:val="center"/>
            <w:tcMar>
              <w:top w:w="80" w:type="dxa"/>
              <w:start w:w="120" w:type="dxa"/>
              <w:bottom w:w="80" w:type="dxa"/>
              <w:end w:w="120" w:type="dxa"/>
            </w:tcMar>
          </w:tcPr>
          <w:p>
            <w:r>
              <w:rPr>
                <w:sz w:val="18"/>
              </w:rPr>
              <w:t>Closed</w:t>
            </w:r>
          </w:p>
        </w:tc>
      </w:tr>
    </w:tbl>
    <w:p/>
    <w:p>
      <w:pPr>
        <w:pStyle w:val="Heading2Custom"/>
      </w:pPr>
      <w:r>
        <w:t>MY_MonthlyOutput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20" w:type="dxa"/>
              <w:bottom w:w="80" w:type="dxa"/>
              <w:end w:w="120" w:type="dxa"/>
            </w:tcMar>
            <w:shd w:fill="FBE5D6"/>
          </w:tcPr>
          <w:p>
            <w:pPr>
              <w:jc w:val="center"/>
            </w:pPr>
            <w:r>
              <w:rPr>
                <w:b/>
                <w:sz w:val="19"/>
              </w:rPr>
              <w:t>Year</w:t>
            </w:r>
          </w:p>
        </w:tc>
        <w:tc>
          <w:tcPr>
            <w:tcW w:type="dxa" w:w="3324"/>
            <w:vAlign w:val="center"/>
            <w:tcMar>
              <w:top w:w="80" w:type="dxa"/>
              <w:start w:w="120" w:type="dxa"/>
              <w:bottom w:w="80" w:type="dxa"/>
              <w:end w:w="120" w:type="dxa"/>
            </w:tcMar>
            <w:shd w:fill="FBE5D6"/>
          </w:tcPr>
          <w:p>
            <w:pPr>
              <w:jc w:val="center"/>
            </w:pPr>
            <w:r>
              <w:rPr>
                <w:b/>
                <w:sz w:val="19"/>
              </w:rPr>
              <w:t>TestCode</w:t>
            </w:r>
          </w:p>
        </w:tc>
        <w:tc>
          <w:tcPr>
            <w:tcW w:type="dxa" w:w="3324"/>
            <w:vAlign w:val="center"/>
            <w:tcMar>
              <w:top w:w="80" w:type="dxa"/>
              <w:start w:w="120" w:type="dxa"/>
              <w:bottom w:w="80" w:type="dxa"/>
              <w:end w:w="120" w:type="dxa"/>
            </w:tcMar>
            <w:shd w:fill="FBE5D6"/>
          </w:tcPr>
          <w:p>
            <w:pPr>
              <w:jc w:val="center"/>
            </w:pPr>
            <w:r>
              <w:rPr>
                <w:b/>
                <w:sz w:val="19"/>
              </w:rPr>
              <w:t>Volume</w:t>
            </w:r>
          </w:p>
        </w:tc>
      </w:tr>
      <w:tr>
        <w:tc>
          <w:tcPr>
            <w:tcW w:type="dxa" w:w="3324"/>
            <w:vAlign w:val="center"/>
            <w:tcMar>
              <w:top w:w="80" w:type="dxa"/>
              <w:start w:w="120" w:type="dxa"/>
              <w:bottom w:w="80" w:type="dxa"/>
              <w:end w:w="120" w:type="dxa"/>
            </w:tcMar>
          </w:tcPr>
          <w:p>
            <w:r>
              <w:rPr>
                <w:sz w:val="18"/>
              </w:rPr>
              <w:t>2025</w:t>
            </w:r>
          </w:p>
        </w:tc>
        <w:tc>
          <w:tcPr>
            <w:tcW w:type="dxa" w:w="3324"/>
            <w:vAlign w:val="center"/>
            <w:tcMar>
              <w:top w:w="80" w:type="dxa"/>
              <w:start w:w="120" w:type="dxa"/>
              <w:bottom w:w="80" w:type="dxa"/>
              <w:end w:w="120" w:type="dxa"/>
            </w:tcMar>
          </w:tcPr>
          <w:p>
            <w:r>
              <w:rPr>
                <w:sz w:val="18"/>
              </w:rPr>
              <w:t>T001</w:t>
            </w:r>
          </w:p>
        </w:tc>
        <w:tc>
          <w:tcPr>
            <w:tcW w:type="dxa" w:w="3324"/>
            <w:vAlign w:val="center"/>
            <w:tcMar>
              <w:top w:w="80" w:type="dxa"/>
              <w:start w:w="120" w:type="dxa"/>
              <w:bottom w:w="80" w:type="dxa"/>
              <w:end w:w="120" w:type="dxa"/>
            </w:tcMar>
          </w:tcPr>
          <w:p>
            <w:r>
              <w:rPr>
                <w:sz w:val="18"/>
              </w:rPr>
              <w:t>10</w:t>
            </w:r>
          </w:p>
        </w:tc>
      </w:tr>
      <w:tr>
        <w:tc>
          <w:tcPr>
            <w:tcW w:type="dxa" w:w="3324"/>
            <w:vAlign w:val="center"/>
            <w:tcMar>
              <w:top w:w="80" w:type="dxa"/>
              <w:start w:w="120" w:type="dxa"/>
              <w:bottom w:w="80" w:type="dxa"/>
              <w:end w:w="120" w:type="dxa"/>
            </w:tcMar>
          </w:tcPr>
          <w:p>
            <w:r>
              <w:rPr>
                <w:sz w:val="18"/>
              </w:rPr>
              <w:t>2025</w:t>
            </w:r>
          </w:p>
        </w:tc>
        <w:tc>
          <w:tcPr>
            <w:tcW w:type="dxa" w:w="3324"/>
            <w:vAlign w:val="center"/>
            <w:tcMar>
              <w:top w:w="80" w:type="dxa"/>
              <w:start w:w="120" w:type="dxa"/>
              <w:bottom w:w="80" w:type="dxa"/>
              <w:end w:w="120" w:type="dxa"/>
            </w:tcMar>
          </w:tcPr>
          <w:p>
            <w:r>
              <w:rPr>
                <w:sz w:val="18"/>
              </w:rPr>
              <w:t>T002</w:t>
            </w:r>
          </w:p>
        </w:tc>
        <w:tc>
          <w:tcPr>
            <w:tcW w:type="dxa" w:w="3324"/>
            <w:vAlign w:val="center"/>
            <w:tcMar>
              <w:top w:w="80" w:type="dxa"/>
              <w:start w:w="120" w:type="dxa"/>
              <w:bottom w:w="80" w:type="dxa"/>
              <w:end w:w="120" w:type="dxa"/>
            </w:tcMar>
          </w:tcPr>
          <w:p>
            <w:r>
              <w:rPr>
                <w:sz w:val="18"/>
              </w:rPr>
              <w:t>20</w:t>
            </w:r>
          </w:p>
        </w:tc>
      </w:tr>
    </w:tbl>
    <w:p/>
    <w:p>
      <w:pPr>
        <w:pStyle w:val="BodyCustom"/>
      </w:pPr>
      <w:r>
        <w:t>After sp_DeleteYearsFPSData @FPSYear = 2025, all 2025 rows are removed from the archive dataset for that year.</w:t>
      </w:r>
    </w:p>
    <w:p>
      <w:pPr>
        <w:pStyle w:val="Heading1Custom"/>
      </w:pPr>
      <w:r>
        <w:t>7. Step 4 — sp_AddYearsFPSData for 2025</w:t>
      </w:r>
    </w:p>
    <w:p>
      <w:pPr>
        <w:pStyle w:val="BodyCustom"/>
      </w:pPr>
      <w:r>
        <w:t>This procedure reloads the yearly archive dataset by calling many sp_AddMY_* procedures. Below, the most visible archive outputs are shown.</w:t>
      </w:r>
    </w:p>
    <w:p>
      <w:pPr>
        <w:pStyle w:val="Heading2Custom"/>
      </w:pPr>
      <w:r>
        <w:t>7.1 sp_AddMY_FPSYearTotals</w:t>
      </w:r>
    </w:p>
    <w:p>
      <w:pPr>
        <w:pStyle w:val="BodyCustom"/>
      </w:pPr>
      <w:r>
        <w:t>Source: FPS2025.dbo.FPSYearTotals. Target: MAB_Archive.dbo.MY_FPSYearTotals, with Year = 2025 added.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Mar>
              <w:top w:w="80" w:type="dxa"/>
              <w:start w:w="120" w:type="dxa"/>
              <w:bottom w:w="80" w:type="dxa"/>
              <w:end w:w="120" w:type="dxa"/>
            </w:tcMar>
            <w:shd w:fill="E2F0D9"/>
          </w:tcPr>
          <w:p>
            <w:pPr>
              <w:jc w:val="center"/>
            </w:pPr>
            <w:r>
              <w:rPr>
                <w:b/>
                <w:sz w:val="19"/>
              </w:rPr>
              <w:t>Year</w:t>
            </w:r>
          </w:p>
        </w:tc>
        <w:tc>
          <w:tcPr>
            <w:tcW w:type="dxa" w:w="1994"/>
            <w:vAlign w:val="center"/>
            <w:tcMar>
              <w:top w:w="80" w:type="dxa"/>
              <w:start w:w="120" w:type="dxa"/>
              <w:bottom w:w="80" w:type="dxa"/>
              <w:end w:w="120" w:type="dxa"/>
            </w:tcMar>
            <w:shd w:fill="E2F0D9"/>
          </w:tcPr>
          <w:p>
            <w:pPr>
              <w:jc w:val="center"/>
            </w:pPr>
            <w:r>
              <w:rPr>
                <w:b/>
                <w:sz w:val="19"/>
              </w:rPr>
              <w:t>ParentProject</w:t>
            </w:r>
          </w:p>
        </w:tc>
        <w:tc>
          <w:tcPr>
            <w:tcW w:type="dxa" w:w="1994"/>
            <w:vAlign w:val="center"/>
            <w:tcMar>
              <w:top w:w="80" w:type="dxa"/>
              <w:start w:w="120" w:type="dxa"/>
              <w:bottom w:w="80" w:type="dxa"/>
              <w:end w:w="120" w:type="dxa"/>
            </w:tcMar>
            <w:shd w:fill="E2F0D9"/>
          </w:tcPr>
          <w:p>
            <w:pPr>
              <w:jc w:val="center"/>
            </w:pPr>
            <w:r>
              <w:rPr>
                <w:b/>
                <w:sz w:val="19"/>
              </w:rPr>
              <w:t>Program</w:t>
            </w:r>
          </w:p>
        </w:tc>
        <w:tc>
          <w:tcPr>
            <w:tcW w:type="dxa" w:w="1994"/>
            <w:vAlign w:val="center"/>
            <w:tcMar>
              <w:top w:w="80" w:type="dxa"/>
              <w:start w:w="120" w:type="dxa"/>
              <w:bottom w:w="80" w:type="dxa"/>
              <w:end w:w="120" w:type="dxa"/>
            </w:tcMar>
            <w:shd w:fill="E2F0D9"/>
          </w:tcPr>
          <w:p>
            <w:pPr>
              <w:jc w:val="center"/>
            </w:pPr>
            <w:r>
              <w:rPr>
                <w:b/>
                <w:sz w:val="19"/>
              </w:rPr>
              <w:t>TotalCosts</w:t>
            </w:r>
          </w:p>
        </w:tc>
        <w:tc>
          <w:tcPr>
            <w:tcW w:type="dxa" w:w="1994"/>
            <w:vAlign w:val="center"/>
            <w:tcMar>
              <w:top w:w="80" w:type="dxa"/>
              <w:start w:w="120" w:type="dxa"/>
              <w:bottom w:w="80" w:type="dxa"/>
              <w:end w:w="120" w:type="dxa"/>
            </w:tcMar>
            <w:shd w:fill="E2F0D9"/>
          </w:tcPr>
          <w:p>
            <w:pPr>
              <w:jc w:val="center"/>
            </w:pPr>
            <w:r>
              <w:rPr>
                <w:b/>
                <w:sz w:val="19"/>
              </w:rPr>
              <w:t>TotalIncome</w:t>
            </w:r>
          </w:p>
        </w:tc>
      </w:tr>
      <w:tr>
        <w:tc>
          <w:tcPr>
            <w:tcW w:type="dxa" w:w="1994"/>
            <w:vAlign w:val="center"/>
            <w:tcMar>
              <w:top w:w="80" w:type="dxa"/>
              <w:start w:w="120" w:type="dxa"/>
              <w:bottom w:w="80" w:type="dxa"/>
              <w:end w:w="120" w:type="dxa"/>
            </w:tcMar>
          </w:tcPr>
          <w:p>
            <w:r>
              <w:rPr>
                <w:sz w:val="18"/>
              </w:rPr>
              <w:t>2025</w:t>
            </w:r>
          </w:p>
        </w:tc>
        <w:tc>
          <w:tcPr>
            <w:tcW w:type="dxa" w:w="1994"/>
            <w:vAlign w:val="center"/>
            <w:tcMar>
              <w:top w:w="80" w:type="dxa"/>
              <w:start w:w="120" w:type="dxa"/>
              <w:bottom w:w="80" w:type="dxa"/>
              <w:end w:w="120" w:type="dxa"/>
            </w:tcMar>
          </w:tcPr>
          <w:p>
            <w:r>
              <w:rPr>
                <w:sz w:val="18"/>
              </w:rPr>
              <w:t>P001</w:t>
            </w:r>
          </w:p>
        </w:tc>
        <w:tc>
          <w:tcPr>
            <w:tcW w:type="dxa" w:w="1994"/>
            <w:vAlign w:val="center"/>
            <w:tcMar>
              <w:top w:w="80" w:type="dxa"/>
              <w:start w:w="120" w:type="dxa"/>
              <w:bottom w:w="80" w:type="dxa"/>
              <w:end w:w="120" w:type="dxa"/>
            </w:tcMar>
          </w:tcPr>
          <w:p>
            <w:r>
              <w:rPr>
                <w:sz w:val="18"/>
              </w:rPr>
              <w:t>PROG_A</w:t>
            </w:r>
          </w:p>
        </w:tc>
        <w:tc>
          <w:tcPr>
            <w:tcW w:type="dxa" w:w="1994"/>
            <w:vAlign w:val="center"/>
            <w:tcMar>
              <w:top w:w="80" w:type="dxa"/>
              <w:start w:w="120" w:type="dxa"/>
              <w:bottom w:w="80" w:type="dxa"/>
              <w:end w:w="120" w:type="dxa"/>
            </w:tcMar>
          </w:tcPr>
          <w:p>
            <w:r>
              <w:rPr>
                <w:sz w:val="18"/>
              </w:rPr>
              <w:t>21500</w:t>
            </w:r>
          </w:p>
        </w:tc>
        <w:tc>
          <w:tcPr>
            <w:tcW w:type="dxa" w:w="1994"/>
            <w:vAlign w:val="center"/>
            <w:tcMar>
              <w:top w:w="80" w:type="dxa"/>
              <w:start w:w="120" w:type="dxa"/>
              <w:bottom w:w="80" w:type="dxa"/>
              <w:end w:w="120" w:type="dxa"/>
            </w:tcMar>
          </w:tcPr>
          <w:p>
            <w:r>
              <w:rPr>
                <w:sz w:val="18"/>
              </w:rPr>
              <w:t>40000</w:t>
            </w:r>
          </w:p>
        </w:tc>
      </w:tr>
      <w:tr>
        <w:tc>
          <w:tcPr>
            <w:tcW w:type="dxa" w:w="1994"/>
            <w:vAlign w:val="center"/>
            <w:tcMar>
              <w:top w:w="80" w:type="dxa"/>
              <w:start w:w="120" w:type="dxa"/>
              <w:bottom w:w="80" w:type="dxa"/>
              <w:end w:w="120" w:type="dxa"/>
            </w:tcMar>
          </w:tcPr>
          <w:p>
            <w:r>
              <w:rPr>
                <w:sz w:val="18"/>
              </w:rPr>
              <w:t>2025</w:t>
            </w:r>
          </w:p>
        </w:tc>
        <w:tc>
          <w:tcPr>
            <w:tcW w:type="dxa" w:w="1994"/>
            <w:vAlign w:val="center"/>
            <w:tcMar>
              <w:top w:w="80" w:type="dxa"/>
              <w:start w:w="120" w:type="dxa"/>
              <w:bottom w:w="80" w:type="dxa"/>
              <w:end w:w="120" w:type="dxa"/>
            </w:tcMar>
          </w:tcPr>
          <w:p>
            <w:r>
              <w:rPr>
                <w:sz w:val="18"/>
              </w:rPr>
              <w:t>P002</w:t>
            </w:r>
          </w:p>
        </w:tc>
        <w:tc>
          <w:tcPr>
            <w:tcW w:type="dxa" w:w="1994"/>
            <w:vAlign w:val="center"/>
            <w:tcMar>
              <w:top w:w="80" w:type="dxa"/>
              <w:start w:w="120" w:type="dxa"/>
              <w:bottom w:w="80" w:type="dxa"/>
              <w:end w:w="120" w:type="dxa"/>
            </w:tcMar>
          </w:tcPr>
          <w:p>
            <w:r>
              <w:rPr>
                <w:sz w:val="18"/>
              </w:rPr>
              <w:t>PROG_B</w:t>
            </w:r>
          </w:p>
        </w:tc>
        <w:tc>
          <w:tcPr>
            <w:tcW w:type="dxa" w:w="1994"/>
            <w:vAlign w:val="center"/>
            <w:tcMar>
              <w:top w:w="80" w:type="dxa"/>
              <w:start w:w="120" w:type="dxa"/>
              <w:bottom w:w="80" w:type="dxa"/>
              <w:end w:w="120" w:type="dxa"/>
            </w:tcMar>
          </w:tcPr>
          <w:p>
            <w:r>
              <w:rPr>
                <w:sz w:val="18"/>
              </w:rPr>
              <w:t>30000</w:t>
            </w:r>
          </w:p>
        </w:tc>
        <w:tc>
          <w:tcPr>
            <w:tcW w:type="dxa" w:w="1994"/>
            <w:vAlign w:val="center"/>
            <w:tcMar>
              <w:top w:w="80" w:type="dxa"/>
              <w:start w:w="120" w:type="dxa"/>
              <w:bottom w:w="80" w:type="dxa"/>
              <w:end w:w="120" w:type="dxa"/>
            </w:tcMar>
          </w:tcPr>
          <w:p>
            <w:r>
              <w:rPr>
                <w:sz w:val="18"/>
              </w:rPr>
              <w:t>50000</w:t>
            </w:r>
          </w:p>
        </w:tc>
      </w:tr>
      <w:tr>
        <w:tc>
          <w:tcPr>
            <w:tcW w:type="dxa" w:w="1994"/>
            <w:vAlign w:val="center"/>
            <w:tcMar>
              <w:top w:w="80" w:type="dxa"/>
              <w:start w:w="120" w:type="dxa"/>
              <w:bottom w:w="80" w:type="dxa"/>
              <w:end w:w="120" w:type="dxa"/>
            </w:tcMar>
          </w:tcPr>
          <w:p>
            <w:r>
              <w:rPr>
                <w:sz w:val="18"/>
              </w:rPr>
              <w:t>2025</w:t>
            </w:r>
          </w:p>
        </w:tc>
        <w:tc>
          <w:tcPr>
            <w:tcW w:type="dxa" w:w="1994"/>
            <w:vAlign w:val="center"/>
            <w:tcMar>
              <w:top w:w="80" w:type="dxa"/>
              <w:start w:w="120" w:type="dxa"/>
              <w:bottom w:w="80" w:type="dxa"/>
              <w:end w:w="120" w:type="dxa"/>
            </w:tcMar>
          </w:tcPr>
          <w:p>
            <w:r>
              <w:rPr>
                <w:sz w:val="18"/>
              </w:rPr>
              <w:t>P003</w:t>
            </w:r>
          </w:p>
        </w:tc>
        <w:tc>
          <w:tcPr>
            <w:tcW w:type="dxa" w:w="1994"/>
            <w:vAlign w:val="center"/>
            <w:tcMar>
              <w:top w:w="80" w:type="dxa"/>
              <w:start w:w="120" w:type="dxa"/>
              <w:bottom w:w="80" w:type="dxa"/>
              <w:end w:w="120" w:type="dxa"/>
            </w:tcMar>
          </w:tcPr>
          <w:p>
            <w:r>
              <w:rPr>
                <w:sz w:val="18"/>
              </w:rPr>
              <w:t>PROG_C</w:t>
            </w:r>
          </w:p>
        </w:tc>
        <w:tc>
          <w:tcPr>
            <w:tcW w:type="dxa" w:w="1994"/>
            <w:vAlign w:val="center"/>
            <w:tcMar>
              <w:top w:w="80" w:type="dxa"/>
              <w:start w:w="120" w:type="dxa"/>
              <w:bottom w:w="80" w:type="dxa"/>
              <w:end w:w="120" w:type="dxa"/>
            </w:tcMar>
          </w:tcPr>
          <w:p>
            <w:r>
              <w:rPr>
                <w:sz w:val="18"/>
              </w:rPr>
              <w:t>25750</w:t>
            </w:r>
          </w:p>
        </w:tc>
        <w:tc>
          <w:tcPr>
            <w:tcW w:type="dxa" w:w="1994"/>
            <w:vAlign w:val="center"/>
            <w:tcMar>
              <w:top w:w="80" w:type="dxa"/>
              <w:start w:w="120" w:type="dxa"/>
              <w:bottom w:w="80" w:type="dxa"/>
              <w:end w:w="120" w:type="dxa"/>
            </w:tcMar>
          </w:tcPr>
          <w:p>
            <w:r>
              <w:rPr>
                <w:sz w:val="18"/>
              </w:rPr>
              <w:t>46000</w:t>
            </w:r>
          </w:p>
        </w:tc>
      </w:tr>
    </w:tbl>
    <w:p/>
    <w:p>
      <w:pPr>
        <w:pStyle w:val="Heading2Custom"/>
      </w:pPr>
      <w:r>
        <w:t>7.2 sp_AddMY_tlkpProject_All</w:t>
      </w:r>
    </w:p>
    <w:p>
      <w:pPr>
        <w:pStyle w:val="BodyCustom"/>
      </w:pPr>
      <w:r>
        <w:t>Source: FPS2025.dbo.tlkpProject. Target: MAB_Archive.dbo.MY_tlkpProject_all, with Year = 2025 added.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vAlign w:val="center"/>
            <w:tcMar>
              <w:top w:w="80" w:type="dxa"/>
              <w:start w:w="120" w:type="dxa"/>
              <w:bottom w:w="80" w:type="dxa"/>
              <w:end w:w="120" w:type="dxa"/>
            </w:tcMar>
            <w:shd w:fill="E2F0D9"/>
          </w:tcPr>
          <w:p>
            <w:pPr>
              <w:jc w:val="center"/>
            </w:pPr>
            <w:r>
              <w:rPr>
                <w:b/>
                <w:sz w:val="19"/>
              </w:rPr>
              <w:t>Year</w:t>
            </w:r>
          </w:p>
        </w:tc>
        <w:tc>
          <w:tcPr>
            <w:tcW w:type="dxa" w:w="1662"/>
            <w:vAlign w:val="center"/>
            <w:tcMar>
              <w:top w:w="80" w:type="dxa"/>
              <w:start w:w="120" w:type="dxa"/>
              <w:bottom w:w="80" w:type="dxa"/>
              <w:end w:w="120" w:type="dxa"/>
            </w:tcMar>
            <w:shd w:fill="E2F0D9"/>
          </w:tcPr>
          <w:p>
            <w:pPr>
              <w:jc w:val="center"/>
            </w:pPr>
            <w:r>
              <w:rPr>
                <w:b/>
                <w:sz w:val="19"/>
              </w:rPr>
              <w:t>ParentProject</w:t>
            </w:r>
          </w:p>
        </w:tc>
        <w:tc>
          <w:tcPr>
            <w:tcW w:type="dxa" w:w="1662"/>
            <w:vAlign w:val="center"/>
            <w:tcMar>
              <w:top w:w="80" w:type="dxa"/>
              <w:start w:w="120" w:type="dxa"/>
              <w:bottom w:w="80" w:type="dxa"/>
              <w:end w:w="120" w:type="dxa"/>
            </w:tcMar>
            <w:shd w:fill="E2F0D9"/>
          </w:tcPr>
          <w:p>
            <w:pPr>
              <w:jc w:val="center"/>
            </w:pPr>
            <w:r>
              <w:rPr>
                <w:b/>
                <w:sz w:val="19"/>
              </w:rPr>
              <w:t>Program</w:t>
            </w:r>
          </w:p>
        </w:tc>
        <w:tc>
          <w:tcPr>
            <w:tcW w:type="dxa" w:w="1662"/>
            <w:vAlign w:val="center"/>
            <w:tcMar>
              <w:top w:w="80" w:type="dxa"/>
              <w:start w:w="120" w:type="dxa"/>
              <w:bottom w:w="80" w:type="dxa"/>
              <w:end w:w="120" w:type="dxa"/>
            </w:tcMar>
            <w:shd w:fill="E2F0D9"/>
          </w:tcPr>
          <w:p>
            <w:pPr>
              <w:jc w:val="center"/>
            </w:pPr>
            <w:r>
              <w:rPr>
                <w:b/>
                <w:sz w:val="19"/>
              </w:rPr>
              <w:t>Customer</w:t>
            </w:r>
          </w:p>
        </w:tc>
        <w:tc>
          <w:tcPr>
            <w:tcW w:type="dxa" w:w="1662"/>
            <w:vAlign w:val="center"/>
            <w:tcMar>
              <w:top w:w="80" w:type="dxa"/>
              <w:start w:w="120" w:type="dxa"/>
              <w:bottom w:w="80" w:type="dxa"/>
              <w:end w:w="120" w:type="dxa"/>
            </w:tcMar>
            <w:shd w:fill="E2F0D9"/>
          </w:tcPr>
          <w:p>
            <w:pPr>
              <w:jc w:val="center"/>
            </w:pPr>
            <w:r>
              <w:rPr>
                <w:b/>
                <w:sz w:val="19"/>
              </w:rPr>
              <w:t>Manager</w:t>
            </w:r>
          </w:p>
        </w:tc>
        <w:tc>
          <w:tcPr>
            <w:tcW w:type="dxa" w:w="1662"/>
            <w:vAlign w:val="center"/>
            <w:tcMar>
              <w:top w:w="80" w:type="dxa"/>
              <w:start w:w="120" w:type="dxa"/>
              <w:bottom w:w="80" w:type="dxa"/>
              <w:end w:w="120" w:type="dxa"/>
            </w:tcMar>
            <w:shd w:fill="E2F0D9"/>
          </w:tcPr>
          <w:p>
            <w:pPr>
              <w:jc w:val="center"/>
            </w:pPr>
            <w:r>
              <w:rPr>
                <w:b/>
                <w:sz w:val="19"/>
              </w:rPr>
              <w:t>ProjectStatus</w:t>
            </w:r>
          </w:p>
        </w:tc>
      </w:tr>
      <w:tr>
        <w:tc>
          <w:tcPr>
            <w:tcW w:type="dxa" w:w="1662"/>
            <w:vAlign w:val="center"/>
            <w:tcMar>
              <w:top w:w="80" w:type="dxa"/>
              <w:start w:w="120" w:type="dxa"/>
              <w:bottom w:w="80" w:type="dxa"/>
              <w:end w:w="120" w:type="dxa"/>
            </w:tcMar>
          </w:tcPr>
          <w:p>
            <w:r>
              <w:rPr>
                <w:sz w:val="18"/>
              </w:rPr>
              <w:t>2025</w:t>
            </w:r>
          </w:p>
        </w:tc>
        <w:tc>
          <w:tcPr>
            <w:tcW w:type="dxa" w:w="1662"/>
            <w:vAlign w:val="center"/>
            <w:tcMar>
              <w:top w:w="80" w:type="dxa"/>
              <w:start w:w="120" w:type="dxa"/>
              <w:bottom w:w="80" w:type="dxa"/>
              <w:end w:w="120" w:type="dxa"/>
            </w:tcMar>
          </w:tcPr>
          <w:p>
            <w:r>
              <w:rPr>
                <w:sz w:val="18"/>
              </w:rPr>
              <w:t>P001</w:t>
            </w:r>
          </w:p>
        </w:tc>
        <w:tc>
          <w:tcPr>
            <w:tcW w:type="dxa" w:w="1662"/>
            <w:vAlign w:val="center"/>
            <w:tcMar>
              <w:top w:w="80" w:type="dxa"/>
              <w:start w:w="120" w:type="dxa"/>
              <w:bottom w:w="80" w:type="dxa"/>
              <w:end w:w="120" w:type="dxa"/>
            </w:tcMar>
          </w:tcPr>
          <w:p>
            <w:r>
              <w:rPr>
                <w:sz w:val="18"/>
              </w:rPr>
              <w:t>PROG_A</w:t>
            </w:r>
          </w:p>
        </w:tc>
        <w:tc>
          <w:tcPr>
            <w:tcW w:type="dxa" w:w="1662"/>
            <w:vAlign w:val="center"/>
            <w:tcMar>
              <w:top w:w="80" w:type="dxa"/>
              <w:start w:w="120" w:type="dxa"/>
              <w:bottom w:w="80" w:type="dxa"/>
              <w:end w:w="120" w:type="dxa"/>
            </w:tcMar>
          </w:tcPr>
          <w:p>
            <w:r>
              <w:rPr>
                <w:sz w:val="18"/>
              </w:rPr>
              <w:t>CUSTOMER_A</w:t>
            </w:r>
          </w:p>
        </w:tc>
        <w:tc>
          <w:tcPr>
            <w:tcW w:type="dxa" w:w="1662"/>
            <w:vAlign w:val="center"/>
            <w:tcMar>
              <w:top w:w="80" w:type="dxa"/>
              <w:start w:w="120" w:type="dxa"/>
              <w:bottom w:w="80" w:type="dxa"/>
              <w:end w:w="120" w:type="dxa"/>
            </w:tcMar>
          </w:tcPr>
          <w:p>
            <w:r>
              <w:rPr>
                <w:sz w:val="18"/>
              </w:rPr>
              <w:t>John Doe</w:t>
            </w:r>
          </w:p>
        </w:tc>
        <w:tc>
          <w:tcPr>
            <w:tcW w:type="dxa" w:w="1662"/>
            <w:vAlign w:val="center"/>
            <w:tcMar>
              <w:top w:w="80" w:type="dxa"/>
              <w:start w:w="120" w:type="dxa"/>
              <w:bottom w:w="80" w:type="dxa"/>
              <w:end w:w="120" w:type="dxa"/>
            </w:tcMar>
          </w:tcPr>
          <w:p>
            <w:r>
              <w:rPr>
                <w:sz w:val="18"/>
              </w:rPr>
              <w:t>Active</w:t>
            </w:r>
          </w:p>
        </w:tc>
      </w:tr>
      <w:tr>
        <w:tc>
          <w:tcPr>
            <w:tcW w:type="dxa" w:w="1662"/>
            <w:vAlign w:val="center"/>
            <w:tcMar>
              <w:top w:w="80" w:type="dxa"/>
              <w:start w:w="120" w:type="dxa"/>
              <w:bottom w:w="80" w:type="dxa"/>
              <w:end w:w="120" w:type="dxa"/>
            </w:tcMar>
          </w:tcPr>
          <w:p>
            <w:r>
              <w:rPr>
                <w:sz w:val="18"/>
              </w:rPr>
              <w:t>2025</w:t>
            </w:r>
          </w:p>
        </w:tc>
        <w:tc>
          <w:tcPr>
            <w:tcW w:type="dxa" w:w="1662"/>
            <w:vAlign w:val="center"/>
            <w:tcMar>
              <w:top w:w="80" w:type="dxa"/>
              <w:start w:w="120" w:type="dxa"/>
              <w:bottom w:w="80" w:type="dxa"/>
              <w:end w:w="120" w:type="dxa"/>
            </w:tcMar>
          </w:tcPr>
          <w:p>
            <w:r>
              <w:rPr>
                <w:sz w:val="18"/>
              </w:rPr>
              <w:t>P002</w:t>
            </w:r>
          </w:p>
        </w:tc>
        <w:tc>
          <w:tcPr>
            <w:tcW w:type="dxa" w:w="1662"/>
            <w:vAlign w:val="center"/>
            <w:tcMar>
              <w:top w:w="80" w:type="dxa"/>
              <w:start w:w="120" w:type="dxa"/>
              <w:bottom w:w="80" w:type="dxa"/>
              <w:end w:w="120" w:type="dxa"/>
            </w:tcMar>
          </w:tcPr>
          <w:p>
            <w:r>
              <w:rPr>
                <w:sz w:val="18"/>
              </w:rPr>
              <w:t>PROG_B</w:t>
            </w:r>
          </w:p>
        </w:tc>
        <w:tc>
          <w:tcPr>
            <w:tcW w:type="dxa" w:w="1662"/>
            <w:vAlign w:val="center"/>
            <w:tcMar>
              <w:top w:w="80" w:type="dxa"/>
              <w:start w:w="120" w:type="dxa"/>
              <w:bottom w:w="80" w:type="dxa"/>
              <w:end w:w="120" w:type="dxa"/>
            </w:tcMar>
          </w:tcPr>
          <w:p>
            <w:r>
              <w:rPr>
                <w:sz w:val="18"/>
              </w:rPr>
              <w:t>CUSTOMER_B</w:t>
            </w:r>
          </w:p>
        </w:tc>
        <w:tc>
          <w:tcPr>
            <w:tcW w:type="dxa" w:w="1662"/>
            <w:vAlign w:val="center"/>
            <w:tcMar>
              <w:top w:w="80" w:type="dxa"/>
              <w:start w:w="120" w:type="dxa"/>
              <w:bottom w:w="80" w:type="dxa"/>
              <w:end w:w="120" w:type="dxa"/>
            </w:tcMar>
          </w:tcPr>
          <w:p>
            <w:r>
              <w:rPr>
                <w:sz w:val="18"/>
              </w:rPr>
              <w:t>Jane Smith</w:t>
            </w:r>
          </w:p>
        </w:tc>
        <w:tc>
          <w:tcPr>
            <w:tcW w:type="dxa" w:w="1662"/>
            <w:vAlign w:val="center"/>
            <w:tcMar>
              <w:top w:w="80" w:type="dxa"/>
              <w:start w:w="120" w:type="dxa"/>
              <w:bottom w:w="80" w:type="dxa"/>
              <w:end w:w="120" w:type="dxa"/>
            </w:tcMar>
          </w:tcPr>
          <w:p>
            <w:r>
              <w:rPr>
                <w:sz w:val="18"/>
              </w:rPr>
              <w:t>Active</w:t>
            </w:r>
          </w:p>
        </w:tc>
      </w:tr>
      <w:tr>
        <w:tc>
          <w:tcPr>
            <w:tcW w:type="dxa" w:w="1662"/>
            <w:vAlign w:val="center"/>
            <w:tcMar>
              <w:top w:w="80" w:type="dxa"/>
              <w:start w:w="120" w:type="dxa"/>
              <w:bottom w:w="80" w:type="dxa"/>
              <w:end w:w="120" w:type="dxa"/>
            </w:tcMar>
          </w:tcPr>
          <w:p>
            <w:r>
              <w:rPr>
                <w:sz w:val="18"/>
              </w:rPr>
              <w:t>2025</w:t>
            </w:r>
          </w:p>
        </w:tc>
        <w:tc>
          <w:tcPr>
            <w:tcW w:type="dxa" w:w="1662"/>
            <w:vAlign w:val="center"/>
            <w:tcMar>
              <w:top w:w="80" w:type="dxa"/>
              <w:start w:w="120" w:type="dxa"/>
              <w:bottom w:w="80" w:type="dxa"/>
              <w:end w:w="120" w:type="dxa"/>
            </w:tcMar>
          </w:tcPr>
          <w:p>
            <w:r>
              <w:rPr>
                <w:sz w:val="18"/>
              </w:rPr>
              <w:t>P003</w:t>
            </w:r>
          </w:p>
        </w:tc>
        <w:tc>
          <w:tcPr>
            <w:tcW w:type="dxa" w:w="1662"/>
            <w:vAlign w:val="center"/>
            <w:tcMar>
              <w:top w:w="80" w:type="dxa"/>
              <w:start w:w="120" w:type="dxa"/>
              <w:bottom w:w="80" w:type="dxa"/>
              <w:end w:w="120" w:type="dxa"/>
            </w:tcMar>
          </w:tcPr>
          <w:p>
            <w:r>
              <w:rPr>
                <w:sz w:val="18"/>
              </w:rPr>
              <w:t>PROG_C</w:t>
            </w:r>
          </w:p>
        </w:tc>
        <w:tc>
          <w:tcPr>
            <w:tcW w:type="dxa" w:w="1662"/>
            <w:vAlign w:val="center"/>
            <w:tcMar>
              <w:top w:w="80" w:type="dxa"/>
              <w:start w:w="120" w:type="dxa"/>
              <w:bottom w:w="80" w:type="dxa"/>
              <w:end w:w="120" w:type="dxa"/>
            </w:tcMar>
          </w:tcPr>
          <w:p>
            <w:r>
              <w:rPr>
                <w:sz w:val="18"/>
              </w:rPr>
              <w:t>CUSTOMER_C</w:t>
            </w:r>
          </w:p>
        </w:tc>
        <w:tc>
          <w:tcPr>
            <w:tcW w:type="dxa" w:w="1662"/>
            <w:vAlign w:val="center"/>
            <w:tcMar>
              <w:top w:w="80" w:type="dxa"/>
              <w:start w:w="120" w:type="dxa"/>
              <w:bottom w:w="80" w:type="dxa"/>
              <w:end w:w="120" w:type="dxa"/>
            </w:tcMar>
          </w:tcPr>
          <w:p>
            <w:r>
              <w:rPr>
                <w:sz w:val="18"/>
              </w:rPr>
              <w:t>Bob Jones</w:t>
            </w:r>
          </w:p>
        </w:tc>
        <w:tc>
          <w:tcPr>
            <w:tcW w:type="dxa" w:w="1662"/>
            <w:vAlign w:val="center"/>
            <w:tcMar>
              <w:top w:w="80" w:type="dxa"/>
              <w:start w:w="120" w:type="dxa"/>
              <w:bottom w:w="80" w:type="dxa"/>
              <w:end w:w="120" w:type="dxa"/>
            </w:tcMar>
          </w:tcPr>
          <w:p>
            <w:r>
              <w:rPr>
                <w:sz w:val="18"/>
              </w:rPr>
              <w:t>Completed</w:t>
            </w:r>
          </w:p>
        </w:tc>
      </w:tr>
    </w:tbl>
    <w:p>
      <w:pPr>
        <w:pStyle w:val="BodyCustom"/>
      </w:pPr>
      <w:r>
        <w:t>7.3 Other sp_AddMY_* procedures follow the same pattern: they read year-specific rows from FPS2025 and insert them into the corresponding MY_* archive tables in MAB_Archive with Year = 2025.</w:t>
      </w:r>
    </w:p>
    <w:p/>
    <w:p>
      <w:pPr>
        <w:pStyle w:val="Heading1Custom"/>
      </w:pPr>
      <w:r>
        <w:t>8. Proof of Previous-Year Start and End State (2025)</w:t>
      </w:r>
    </w:p>
    <w:p>
      <w:pPr>
        <w:pStyle w:val="Heading2Custom"/>
      </w:pPr>
      <w:r>
        <w:t>Start values for 2025 source inputs:</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vAlign w:val="center"/>
            <w:tcMar>
              <w:top w:w="80" w:type="dxa"/>
              <w:start w:w="120" w:type="dxa"/>
              <w:bottom w:w="80" w:type="dxa"/>
              <w:end w:w="120" w:type="dxa"/>
            </w:tcMar>
            <w:shd w:fill="F3F7FB"/>
          </w:tcPr>
          <w:p>
            <w:pPr>
              <w:jc w:val="center"/>
            </w:pPr>
            <w:r>
              <w:rPr>
                <w:b/>
                <w:sz w:val="19"/>
              </w:rPr>
              <w:t>Project</w:t>
            </w:r>
          </w:p>
        </w:tc>
        <w:tc>
          <w:tcPr>
            <w:tcW w:type="dxa" w:w="1246"/>
            <w:vAlign w:val="center"/>
            <w:tcMar>
              <w:top w:w="80" w:type="dxa"/>
              <w:start w:w="120" w:type="dxa"/>
              <w:bottom w:w="80" w:type="dxa"/>
              <w:end w:w="120" w:type="dxa"/>
            </w:tcMar>
            <w:shd w:fill="F3F7FB"/>
          </w:tcPr>
          <w:p>
            <w:pPr>
              <w:jc w:val="center"/>
            </w:pPr>
            <w:r>
              <w:rPr>
                <w:b/>
                <w:sz w:val="19"/>
              </w:rPr>
              <w:t>Addl</w:t>
            </w:r>
          </w:p>
        </w:tc>
        <w:tc>
          <w:tcPr>
            <w:tcW w:type="dxa" w:w="1246"/>
            <w:vAlign w:val="center"/>
            <w:tcMar>
              <w:top w:w="80" w:type="dxa"/>
              <w:start w:w="120" w:type="dxa"/>
              <w:bottom w:w="80" w:type="dxa"/>
              <w:end w:w="120" w:type="dxa"/>
            </w:tcMar>
            <w:shd w:fill="F3F7FB"/>
          </w:tcPr>
          <w:p>
            <w:pPr>
              <w:jc w:val="center"/>
            </w:pPr>
            <w:r>
              <w:rPr>
                <w:b/>
                <w:sz w:val="19"/>
              </w:rPr>
              <w:t>Animal</w:t>
            </w:r>
          </w:p>
        </w:tc>
        <w:tc>
          <w:tcPr>
            <w:tcW w:type="dxa" w:w="1246"/>
            <w:vAlign w:val="center"/>
            <w:tcMar>
              <w:top w:w="80" w:type="dxa"/>
              <w:start w:w="120" w:type="dxa"/>
              <w:bottom w:w="80" w:type="dxa"/>
              <w:end w:w="120" w:type="dxa"/>
            </w:tcMar>
            <w:shd w:fill="F3F7FB"/>
          </w:tcPr>
          <w:p>
            <w:pPr>
              <w:jc w:val="center"/>
            </w:pPr>
            <w:r>
              <w:rPr>
                <w:b/>
                <w:sz w:val="19"/>
              </w:rPr>
              <w:t>Staff</w:t>
            </w:r>
          </w:p>
        </w:tc>
        <w:tc>
          <w:tcPr>
            <w:tcW w:type="dxa" w:w="1246"/>
            <w:vAlign w:val="center"/>
            <w:tcMar>
              <w:top w:w="80" w:type="dxa"/>
              <w:start w:w="120" w:type="dxa"/>
              <w:bottom w:w="80" w:type="dxa"/>
              <w:end w:w="120" w:type="dxa"/>
            </w:tcMar>
            <w:shd w:fill="F3F7FB"/>
          </w:tcPr>
          <w:p>
            <w:pPr>
              <w:jc w:val="center"/>
            </w:pPr>
            <w:r>
              <w:rPr>
                <w:b/>
                <w:sz w:val="19"/>
              </w:rPr>
              <w:t>Test</w:t>
            </w:r>
          </w:p>
        </w:tc>
        <w:tc>
          <w:tcPr>
            <w:tcW w:type="dxa" w:w="1246"/>
            <w:vAlign w:val="center"/>
            <w:tcMar>
              <w:top w:w="80" w:type="dxa"/>
              <w:start w:w="120" w:type="dxa"/>
              <w:bottom w:w="80" w:type="dxa"/>
              <w:end w:w="120" w:type="dxa"/>
            </w:tcMar>
            <w:shd w:fill="F3F7FB"/>
          </w:tcPr>
          <w:p>
            <w:pPr>
              <w:jc w:val="center"/>
            </w:pPr>
            <w:r>
              <w:rPr>
                <w:b/>
                <w:sz w:val="19"/>
              </w:rPr>
              <w:t>Casework</w:t>
            </w:r>
          </w:p>
        </w:tc>
        <w:tc>
          <w:tcPr>
            <w:tcW w:type="dxa" w:w="1246"/>
            <w:vAlign w:val="center"/>
            <w:tcMar>
              <w:top w:w="80" w:type="dxa"/>
              <w:start w:w="120" w:type="dxa"/>
              <w:bottom w:w="80" w:type="dxa"/>
              <w:end w:w="120" w:type="dxa"/>
            </w:tcMar>
            <w:shd w:fill="F3F7FB"/>
          </w:tcPr>
          <w:p>
            <w:pPr>
              <w:jc w:val="center"/>
            </w:pPr>
            <w:r>
              <w:rPr>
                <w:b/>
                <w:sz w:val="19"/>
              </w:rPr>
              <w:t>CustIncome</w:t>
            </w:r>
          </w:p>
        </w:tc>
        <w:tc>
          <w:tcPr>
            <w:tcW w:type="dxa" w:w="1246"/>
            <w:vAlign w:val="center"/>
            <w:tcMar>
              <w:top w:w="80" w:type="dxa"/>
              <w:start w:w="120" w:type="dxa"/>
              <w:bottom w:w="80" w:type="dxa"/>
              <w:end w:w="120" w:type="dxa"/>
            </w:tcMar>
            <w:shd w:fill="F3F7FB"/>
          </w:tcPr>
          <w:p>
            <w:pPr>
              <w:jc w:val="center"/>
            </w:pPr>
            <w:r>
              <w:rPr>
                <w:b/>
                <w:sz w:val="19"/>
              </w:rPr>
              <w:t>TransferIncome</w:t>
            </w:r>
          </w:p>
        </w:tc>
      </w:tr>
      <w:tr>
        <w:tc>
          <w:tcPr>
            <w:tcW w:type="dxa" w:w="1246"/>
            <w:vAlign w:val="center"/>
            <w:tcMar>
              <w:top w:w="80" w:type="dxa"/>
              <w:start w:w="120" w:type="dxa"/>
              <w:bottom w:w="80" w:type="dxa"/>
              <w:end w:w="120" w:type="dxa"/>
            </w:tcMar>
          </w:tcPr>
          <w:p>
            <w:r>
              <w:rPr>
                <w:sz w:val="18"/>
              </w:rPr>
              <w:t>P001</w:t>
            </w:r>
          </w:p>
        </w:tc>
        <w:tc>
          <w:tcPr>
            <w:tcW w:type="dxa" w:w="1246"/>
            <w:vAlign w:val="center"/>
            <w:tcMar>
              <w:top w:w="80" w:type="dxa"/>
              <w:start w:w="120" w:type="dxa"/>
              <w:bottom w:w="80" w:type="dxa"/>
              <w:end w:w="120" w:type="dxa"/>
            </w:tcMar>
          </w:tcPr>
          <w:p>
            <w:r>
              <w:rPr>
                <w:sz w:val="18"/>
              </w:rPr>
              <w:t>1000</w:t>
            </w:r>
          </w:p>
        </w:tc>
        <w:tc>
          <w:tcPr>
            <w:tcW w:type="dxa" w:w="1246"/>
            <w:vAlign w:val="center"/>
            <w:tcMar>
              <w:top w:w="80" w:type="dxa"/>
              <w:start w:w="120" w:type="dxa"/>
              <w:bottom w:w="80" w:type="dxa"/>
              <w:end w:w="120" w:type="dxa"/>
            </w:tcMar>
          </w:tcPr>
          <w:p>
            <w:r>
              <w:rPr>
                <w:sz w:val="18"/>
              </w:rPr>
              <w:t>5000</w:t>
            </w:r>
          </w:p>
        </w:tc>
        <w:tc>
          <w:tcPr>
            <w:tcW w:type="dxa" w:w="1246"/>
            <w:vAlign w:val="center"/>
            <w:tcMar>
              <w:top w:w="80" w:type="dxa"/>
              <w:start w:w="120" w:type="dxa"/>
              <w:bottom w:w="80" w:type="dxa"/>
              <w:end w:w="120" w:type="dxa"/>
            </w:tcMar>
          </w:tcPr>
          <w:p>
            <w:r>
              <w:rPr>
                <w:sz w:val="18"/>
              </w:rPr>
              <w:t>12000</w:t>
            </w:r>
          </w:p>
        </w:tc>
        <w:tc>
          <w:tcPr>
            <w:tcW w:type="dxa" w:w="1246"/>
            <w:vAlign w:val="center"/>
            <w:tcMar>
              <w:top w:w="80" w:type="dxa"/>
              <w:start w:w="120" w:type="dxa"/>
              <w:bottom w:w="80" w:type="dxa"/>
              <w:end w:w="120" w:type="dxa"/>
            </w:tcMar>
          </w:tcPr>
          <w:p>
            <w:r>
              <w:rPr>
                <w:sz w:val="18"/>
              </w:rPr>
              <w:t>3000</w:t>
            </w:r>
          </w:p>
        </w:tc>
        <w:tc>
          <w:tcPr>
            <w:tcW w:type="dxa" w:w="1246"/>
            <w:vAlign w:val="center"/>
            <w:tcMar>
              <w:top w:w="80" w:type="dxa"/>
              <w:start w:w="120" w:type="dxa"/>
              <w:bottom w:w="80" w:type="dxa"/>
              <w:end w:w="120" w:type="dxa"/>
            </w:tcMar>
          </w:tcPr>
          <w:p>
            <w:r>
              <w:rPr>
                <w:sz w:val="18"/>
              </w:rPr>
              <w:t>500</w:t>
            </w:r>
          </w:p>
        </w:tc>
        <w:tc>
          <w:tcPr>
            <w:tcW w:type="dxa" w:w="1246"/>
            <w:vAlign w:val="center"/>
            <w:tcMar>
              <w:top w:w="80" w:type="dxa"/>
              <w:start w:w="120" w:type="dxa"/>
              <w:bottom w:w="80" w:type="dxa"/>
              <w:end w:w="120" w:type="dxa"/>
            </w:tcMar>
          </w:tcPr>
          <w:p>
            <w:r>
              <w:rPr>
                <w:sz w:val="18"/>
              </w:rPr>
              <w:t>25000</w:t>
            </w:r>
          </w:p>
        </w:tc>
        <w:tc>
          <w:tcPr>
            <w:tcW w:type="dxa" w:w="1246"/>
            <w:vAlign w:val="center"/>
            <w:tcMar>
              <w:top w:w="80" w:type="dxa"/>
              <w:start w:w="120" w:type="dxa"/>
              <w:bottom w:w="80" w:type="dxa"/>
              <w:end w:w="120" w:type="dxa"/>
            </w:tcMar>
          </w:tcPr>
          <w:p>
            <w:r>
              <w:rPr>
                <w:sz w:val="18"/>
              </w:rPr>
              <w:t>15000</w:t>
            </w:r>
          </w:p>
        </w:tc>
      </w:tr>
      <w:tr>
        <w:tc>
          <w:tcPr>
            <w:tcW w:type="dxa" w:w="1246"/>
            <w:vAlign w:val="center"/>
            <w:tcMar>
              <w:top w:w="80" w:type="dxa"/>
              <w:start w:w="120" w:type="dxa"/>
              <w:bottom w:w="80" w:type="dxa"/>
              <w:end w:w="120" w:type="dxa"/>
            </w:tcMar>
          </w:tcPr>
          <w:p>
            <w:r>
              <w:rPr>
                <w:sz w:val="18"/>
              </w:rPr>
              <w:t>P002</w:t>
            </w:r>
          </w:p>
        </w:tc>
        <w:tc>
          <w:tcPr>
            <w:tcW w:type="dxa" w:w="1246"/>
            <w:vAlign w:val="center"/>
            <w:tcMar>
              <w:top w:w="80" w:type="dxa"/>
              <w:start w:w="120" w:type="dxa"/>
              <w:bottom w:w="80" w:type="dxa"/>
              <w:end w:w="120" w:type="dxa"/>
            </w:tcMar>
          </w:tcPr>
          <w:p>
            <w:r>
              <w:rPr>
                <w:sz w:val="18"/>
              </w:rPr>
              <w:t>2000</w:t>
            </w:r>
          </w:p>
        </w:tc>
        <w:tc>
          <w:tcPr>
            <w:tcW w:type="dxa" w:w="1246"/>
            <w:vAlign w:val="center"/>
            <w:tcMar>
              <w:top w:w="80" w:type="dxa"/>
              <w:start w:w="120" w:type="dxa"/>
              <w:bottom w:w="80" w:type="dxa"/>
              <w:end w:w="120" w:type="dxa"/>
            </w:tcMar>
          </w:tcPr>
          <w:p>
            <w:r>
              <w:rPr>
                <w:sz w:val="18"/>
              </w:rPr>
              <w:t>8000</w:t>
            </w:r>
          </w:p>
        </w:tc>
        <w:tc>
          <w:tcPr>
            <w:tcW w:type="dxa" w:w="1246"/>
            <w:vAlign w:val="center"/>
            <w:tcMar>
              <w:top w:w="80" w:type="dxa"/>
              <w:start w:w="120" w:type="dxa"/>
              <w:bottom w:w="80" w:type="dxa"/>
              <w:end w:w="120" w:type="dxa"/>
            </w:tcMar>
          </w:tcPr>
          <w:p>
            <w:r>
              <w:rPr>
                <w:sz w:val="18"/>
              </w:rPr>
              <w:t>15000</w:t>
            </w:r>
          </w:p>
        </w:tc>
        <w:tc>
          <w:tcPr>
            <w:tcW w:type="dxa" w:w="1246"/>
            <w:vAlign w:val="center"/>
            <w:tcMar>
              <w:top w:w="80" w:type="dxa"/>
              <w:start w:w="120" w:type="dxa"/>
              <w:bottom w:w="80" w:type="dxa"/>
              <w:end w:w="120" w:type="dxa"/>
            </w:tcMar>
          </w:tcPr>
          <w:p>
            <w:r>
              <w:rPr>
                <w:sz w:val="18"/>
              </w:rPr>
              <w:t>4000</w:t>
            </w:r>
          </w:p>
        </w:tc>
        <w:tc>
          <w:tcPr>
            <w:tcW w:type="dxa" w:w="1246"/>
            <w:vAlign w:val="center"/>
            <w:tcMar>
              <w:top w:w="80" w:type="dxa"/>
              <w:start w:w="120" w:type="dxa"/>
              <w:bottom w:w="80" w:type="dxa"/>
              <w:end w:w="120" w:type="dxa"/>
            </w:tcMar>
          </w:tcPr>
          <w:p>
            <w:r>
              <w:rPr>
                <w:sz w:val="18"/>
              </w:rPr>
              <w:t>1000</w:t>
            </w:r>
          </w:p>
        </w:tc>
        <w:tc>
          <w:tcPr>
            <w:tcW w:type="dxa" w:w="1246"/>
            <w:vAlign w:val="center"/>
            <w:tcMar>
              <w:top w:w="80" w:type="dxa"/>
              <w:start w:w="120" w:type="dxa"/>
              <w:bottom w:w="80" w:type="dxa"/>
              <w:end w:w="120" w:type="dxa"/>
            </w:tcMar>
          </w:tcPr>
          <w:p>
            <w:r>
              <w:rPr>
                <w:sz w:val="18"/>
              </w:rPr>
              <w:t>30000</w:t>
            </w:r>
          </w:p>
        </w:tc>
        <w:tc>
          <w:tcPr>
            <w:tcW w:type="dxa" w:w="1246"/>
            <w:vAlign w:val="center"/>
            <w:tcMar>
              <w:top w:w="80" w:type="dxa"/>
              <w:start w:w="120" w:type="dxa"/>
              <w:bottom w:w="80" w:type="dxa"/>
              <w:end w:w="120" w:type="dxa"/>
            </w:tcMar>
          </w:tcPr>
          <w:p>
            <w:r>
              <w:rPr>
                <w:sz w:val="18"/>
              </w:rPr>
              <w:t>20000</w:t>
            </w:r>
          </w:p>
        </w:tc>
      </w:tr>
      <w:tr>
        <w:tc>
          <w:tcPr>
            <w:tcW w:type="dxa" w:w="1246"/>
            <w:vAlign w:val="center"/>
            <w:tcMar>
              <w:top w:w="80" w:type="dxa"/>
              <w:start w:w="120" w:type="dxa"/>
              <w:bottom w:w="80" w:type="dxa"/>
              <w:end w:w="120" w:type="dxa"/>
            </w:tcMar>
          </w:tcPr>
          <w:p>
            <w:r>
              <w:rPr>
                <w:sz w:val="18"/>
              </w:rPr>
              <w:t>P003</w:t>
            </w:r>
          </w:p>
        </w:tc>
        <w:tc>
          <w:tcPr>
            <w:tcW w:type="dxa" w:w="1246"/>
            <w:vAlign w:val="center"/>
            <w:tcMar>
              <w:top w:w="80" w:type="dxa"/>
              <w:start w:w="120" w:type="dxa"/>
              <w:bottom w:w="80" w:type="dxa"/>
              <w:end w:w="120" w:type="dxa"/>
            </w:tcMar>
          </w:tcPr>
          <w:p>
            <w:r>
              <w:rPr>
                <w:sz w:val="18"/>
              </w:rPr>
              <w:t>1500</w:t>
            </w:r>
          </w:p>
        </w:tc>
        <w:tc>
          <w:tcPr>
            <w:tcW w:type="dxa" w:w="1246"/>
            <w:vAlign w:val="center"/>
            <w:tcMar>
              <w:top w:w="80" w:type="dxa"/>
              <w:start w:w="120" w:type="dxa"/>
              <w:bottom w:w="80" w:type="dxa"/>
              <w:end w:w="120" w:type="dxa"/>
            </w:tcMar>
          </w:tcPr>
          <w:p>
            <w:r>
              <w:rPr>
                <w:sz w:val="18"/>
              </w:rPr>
              <w:t>6000</w:t>
            </w:r>
          </w:p>
        </w:tc>
        <w:tc>
          <w:tcPr>
            <w:tcW w:type="dxa" w:w="1246"/>
            <w:vAlign w:val="center"/>
            <w:tcMar>
              <w:top w:w="80" w:type="dxa"/>
              <w:start w:w="120" w:type="dxa"/>
              <w:bottom w:w="80" w:type="dxa"/>
              <w:end w:w="120" w:type="dxa"/>
            </w:tcMar>
          </w:tcPr>
          <w:p>
            <w:r>
              <w:rPr>
                <w:sz w:val="18"/>
              </w:rPr>
              <w:t>14000</w:t>
            </w:r>
          </w:p>
        </w:tc>
        <w:tc>
          <w:tcPr>
            <w:tcW w:type="dxa" w:w="1246"/>
            <w:vAlign w:val="center"/>
            <w:tcMar>
              <w:top w:w="80" w:type="dxa"/>
              <w:start w:w="120" w:type="dxa"/>
              <w:bottom w:w="80" w:type="dxa"/>
              <w:end w:w="120" w:type="dxa"/>
            </w:tcMar>
          </w:tcPr>
          <w:p>
            <w:r>
              <w:rPr>
                <w:sz w:val="18"/>
              </w:rPr>
              <w:t>3500</w:t>
            </w:r>
          </w:p>
        </w:tc>
        <w:tc>
          <w:tcPr>
            <w:tcW w:type="dxa" w:w="1246"/>
            <w:vAlign w:val="center"/>
            <w:tcMar>
              <w:top w:w="80" w:type="dxa"/>
              <w:start w:w="120" w:type="dxa"/>
              <w:bottom w:w="80" w:type="dxa"/>
              <w:end w:w="120" w:type="dxa"/>
            </w:tcMar>
          </w:tcPr>
          <w:p>
            <w:r>
              <w:rPr>
                <w:sz w:val="18"/>
              </w:rPr>
              <w:t>750</w:t>
            </w:r>
          </w:p>
        </w:tc>
        <w:tc>
          <w:tcPr>
            <w:tcW w:type="dxa" w:w="1246"/>
            <w:vAlign w:val="center"/>
            <w:tcMar>
              <w:top w:w="80" w:type="dxa"/>
              <w:start w:w="120" w:type="dxa"/>
              <w:bottom w:w="80" w:type="dxa"/>
              <w:end w:w="120" w:type="dxa"/>
            </w:tcMar>
          </w:tcPr>
          <w:p>
            <w:r>
              <w:rPr>
                <w:sz w:val="18"/>
              </w:rPr>
              <w:t>28000</w:t>
            </w:r>
          </w:p>
        </w:tc>
        <w:tc>
          <w:tcPr>
            <w:tcW w:type="dxa" w:w="1246"/>
            <w:vAlign w:val="center"/>
            <w:tcMar>
              <w:top w:w="80" w:type="dxa"/>
              <w:start w:w="120" w:type="dxa"/>
              <w:bottom w:w="80" w:type="dxa"/>
              <w:end w:w="120" w:type="dxa"/>
            </w:tcMar>
          </w:tcPr>
          <w:p>
            <w:r>
              <w:rPr>
                <w:sz w:val="18"/>
              </w:rPr>
              <w:t>18000</w:t>
            </w:r>
          </w:p>
        </w:tc>
      </w:tr>
    </w:tbl>
    <w:p>
      <w:pPr>
        <w:pStyle w:val="Heading2Custom"/>
      </w:pPr>
      <w:r>
        <w:t>Final 2025 values after processing:</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Mar>
              <w:top w:w="80" w:type="dxa"/>
              <w:start w:w="120" w:type="dxa"/>
              <w:bottom w:w="80" w:type="dxa"/>
              <w:end w:w="120" w:type="dxa"/>
            </w:tcMar>
            <w:shd w:fill="E2F0D9"/>
          </w:tcPr>
          <w:p>
            <w:pPr>
              <w:jc w:val="center"/>
            </w:pPr>
            <w:r>
              <w:rPr>
                <w:b/>
                <w:sz w:val="19"/>
              </w:rPr>
              <w:t>Project</w:t>
            </w:r>
          </w:p>
        </w:tc>
        <w:tc>
          <w:tcPr>
            <w:tcW w:type="dxa" w:w="3324"/>
            <w:vAlign w:val="center"/>
            <w:tcMar>
              <w:top w:w="80" w:type="dxa"/>
              <w:start w:w="120" w:type="dxa"/>
              <w:bottom w:w="80" w:type="dxa"/>
              <w:end w:w="120" w:type="dxa"/>
            </w:tcMar>
            <w:shd w:fill="E2F0D9"/>
          </w:tcPr>
          <w:p>
            <w:pPr>
              <w:jc w:val="center"/>
            </w:pPr>
            <w:r>
              <w:rPr>
                <w:b/>
                <w:sz w:val="19"/>
              </w:rPr>
              <w:t>Final TotalCosts</w:t>
            </w:r>
          </w:p>
        </w:tc>
        <w:tc>
          <w:tcPr>
            <w:tcW w:type="dxa" w:w="3324"/>
            <w:vAlign w:val="center"/>
            <w:tcMar>
              <w:top w:w="80" w:type="dxa"/>
              <w:start w:w="120" w:type="dxa"/>
              <w:bottom w:w="80" w:type="dxa"/>
              <w:end w:w="120" w:type="dxa"/>
            </w:tcMar>
            <w:shd w:fill="E2F0D9"/>
          </w:tcPr>
          <w:p>
            <w:pPr>
              <w:jc w:val="center"/>
            </w:pPr>
            <w:r>
              <w:rPr>
                <w:b/>
                <w:sz w:val="19"/>
              </w:rPr>
              <w:t>Final TotalIncome</w:t>
            </w:r>
          </w:p>
        </w:tc>
      </w:tr>
      <w:tr>
        <w:tc>
          <w:tcPr>
            <w:tcW w:type="dxa" w:w="3324"/>
            <w:vAlign w:val="center"/>
            <w:tcMar>
              <w:top w:w="80" w:type="dxa"/>
              <w:start w:w="120" w:type="dxa"/>
              <w:bottom w:w="80" w:type="dxa"/>
              <w:end w:w="120" w:type="dxa"/>
            </w:tcMar>
          </w:tcPr>
          <w:p>
            <w:r>
              <w:rPr>
                <w:sz w:val="18"/>
              </w:rPr>
              <w:t>P001</w:t>
            </w:r>
          </w:p>
        </w:tc>
        <w:tc>
          <w:tcPr>
            <w:tcW w:type="dxa" w:w="3324"/>
            <w:vAlign w:val="center"/>
            <w:tcMar>
              <w:top w:w="80" w:type="dxa"/>
              <w:start w:w="120" w:type="dxa"/>
              <w:bottom w:w="80" w:type="dxa"/>
              <w:end w:w="120" w:type="dxa"/>
            </w:tcMar>
          </w:tcPr>
          <w:p>
            <w:r>
              <w:rPr>
                <w:sz w:val="18"/>
              </w:rPr>
              <w:t>21500</w:t>
            </w:r>
          </w:p>
        </w:tc>
        <w:tc>
          <w:tcPr>
            <w:tcW w:type="dxa" w:w="3324"/>
            <w:vAlign w:val="center"/>
            <w:tcMar>
              <w:top w:w="80" w:type="dxa"/>
              <w:start w:w="120" w:type="dxa"/>
              <w:bottom w:w="80" w:type="dxa"/>
              <w:end w:w="120" w:type="dxa"/>
            </w:tcMar>
          </w:tcPr>
          <w:p>
            <w:r>
              <w:rPr>
                <w:sz w:val="18"/>
              </w:rPr>
              <w:t>40000</w:t>
            </w:r>
          </w:p>
        </w:tc>
      </w:tr>
      <w:tr>
        <w:tc>
          <w:tcPr>
            <w:tcW w:type="dxa" w:w="3324"/>
            <w:vAlign w:val="center"/>
            <w:tcMar>
              <w:top w:w="80" w:type="dxa"/>
              <w:start w:w="120" w:type="dxa"/>
              <w:bottom w:w="80" w:type="dxa"/>
              <w:end w:w="120" w:type="dxa"/>
            </w:tcMar>
          </w:tcPr>
          <w:p>
            <w:r>
              <w:rPr>
                <w:sz w:val="18"/>
              </w:rPr>
              <w:t>P002</w:t>
            </w:r>
          </w:p>
        </w:tc>
        <w:tc>
          <w:tcPr>
            <w:tcW w:type="dxa" w:w="3324"/>
            <w:vAlign w:val="center"/>
            <w:tcMar>
              <w:top w:w="80" w:type="dxa"/>
              <w:start w:w="120" w:type="dxa"/>
              <w:bottom w:w="80" w:type="dxa"/>
              <w:end w:w="120" w:type="dxa"/>
            </w:tcMar>
          </w:tcPr>
          <w:p>
            <w:r>
              <w:rPr>
                <w:sz w:val="18"/>
              </w:rPr>
              <w:t>30000</w:t>
            </w:r>
          </w:p>
        </w:tc>
        <w:tc>
          <w:tcPr>
            <w:tcW w:type="dxa" w:w="3324"/>
            <w:vAlign w:val="center"/>
            <w:tcMar>
              <w:top w:w="80" w:type="dxa"/>
              <w:start w:w="120" w:type="dxa"/>
              <w:bottom w:w="80" w:type="dxa"/>
              <w:end w:w="120" w:type="dxa"/>
            </w:tcMar>
          </w:tcPr>
          <w:p>
            <w:r>
              <w:rPr>
                <w:sz w:val="18"/>
              </w:rPr>
              <w:t>50000</w:t>
            </w:r>
          </w:p>
        </w:tc>
      </w:tr>
      <w:tr>
        <w:tc>
          <w:tcPr>
            <w:tcW w:type="dxa" w:w="3324"/>
            <w:vAlign w:val="center"/>
            <w:tcMar>
              <w:top w:w="80" w:type="dxa"/>
              <w:start w:w="120" w:type="dxa"/>
              <w:bottom w:w="80" w:type="dxa"/>
              <w:end w:w="120" w:type="dxa"/>
            </w:tcMar>
          </w:tcPr>
          <w:p>
            <w:r>
              <w:rPr>
                <w:sz w:val="18"/>
              </w:rPr>
              <w:t>P003</w:t>
            </w:r>
          </w:p>
        </w:tc>
        <w:tc>
          <w:tcPr>
            <w:tcW w:type="dxa" w:w="3324"/>
            <w:vAlign w:val="center"/>
            <w:tcMar>
              <w:top w:w="80" w:type="dxa"/>
              <w:start w:w="120" w:type="dxa"/>
              <w:bottom w:w="80" w:type="dxa"/>
              <w:end w:w="120" w:type="dxa"/>
            </w:tcMar>
          </w:tcPr>
          <w:p>
            <w:r>
              <w:rPr>
                <w:sz w:val="18"/>
              </w:rPr>
              <w:t>25750</w:t>
            </w:r>
          </w:p>
        </w:tc>
        <w:tc>
          <w:tcPr>
            <w:tcW w:type="dxa" w:w="3324"/>
            <w:vAlign w:val="center"/>
            <w:tcMar>
              <w:top w:w="80" w:type="dxa"/>
              <w:start w:w="120" w:type="dxa"/>
              <w:bottom w:w="80" w:type="dxa"/>
              <w:end w:w="120" w:type="dxa"/>
            </w:tcMar>
          </w:tcPr>
          <w:p>
            <w:r>
              <w:rPr>
                <w:sz w:val="18"/>
              </w:rPr>
              <w:t>46000</w:t>
            </w:r>
          </w:p>
        </w:tc>
      </w:tr>
    </w:tbl>
    <w:p>
      <w:pPr>
        <w:pStyle w:val="BodyCustom"/>
      </w:pPr>
      <w:r>
        <w:t>This proves that the 2025 final totals are directly traceable to the starting source values using the legacy formulas.</w:t>
      </w:r>
    </w:p>
    <w:p/>
    <w:p>
      <w:pPr>
        <w:pStyle w:val="Heading1Custom"/>
      </w:pPr>
      <w:r>
        <w:t>9. Current-Year Full Processing Because Month = May (2026)</w:t>
      </w:r>
    </w:p>
    <w:p>
      <w:pPr>
        <w:pStyle w:val="BodyCustom"/>
      </w:pPr>
      <w:r>
        <w:t>Because the current month is 5, which is greater than 4, the legacy orchestration also runs the full cycle for 2026.</w:t>
      </w:r>
    </w:p>
    <w:p>
      <w:pPr>
        <w:pStyle w:val="Heading2Custom"/>
      </w:pPr>
      <w:r>
        <w:t>9.1 Starting source data for FPS2026</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vAlign w:val="center"/>
            <w:tcMar>
              <w:top w:w="80" w:type="dxa"/>
              <w:start w:w="120" w:type="dxa"/>
              <w:bottom w:w="80" w:type="dxa"/>
              <w:end w:w="120" w:type="dxa"/>
            </w:tcMar>
            <w:shd w:fill="F3F7FB"/>
          </w:tcPr>
          <w:p>
            <w:pPr>
              <w:jc w:val="center"/>
            </w:pPr>
            <w:r>
              <w:rPr>
                <w:b/>
                <w:sz w:val="19"/>
              </w:rPr>
              <w:t>Project</w:t>
            </w:r>
          </w:p>
        </w:tc>
        <w:tc>
          <w:tcPr>
            <w:tcW w:type="dxa" w:w="1246"/>
            <w:vAlign w:val="center"/>
            <w:tcMar>
              <w:top w:w="80" w:type="dxa"/>
              <w:start w:w="120" w:type="dxa"/>
              <w:bottom w:w="80" w:type="dxa"/>
              <w:end w:w="120" w:type="dxa"/>
            </w:tcMar>
            <w:shd w:fill="F3F7FB"/>
          </w:tcPr>
          <w:p>
            <w:pPr>
              <w:jc w:val="center"/>
            </w:pPr>
            <w:r>
              <w:rPr>
                <w:b/>
                <w:sz w:val="19"/>
              </w:rPr>
              <w:t>Addl</w:t>
            </w:r>
          </w:p>
        </w:tc>
        <w:tc>
          <w:tcPr>
            <w:tcW w:type="dxa" w:w="1246"/>
            <w:vAlign w:val="center"/>
            <w:tcMar>
              <w:top w:w="80" w:type="dxa"/>
              <w:start w:w="120" w:type="dxa"/>
              <w:bottom w:w="80" w:type="dxa"/>
              <w:end w:w="120" w:type="dxa"/>
            </w:tcMar>
            <w:shd w:fill="F3F7FB"/>
          </w:tcPr>
          <w:p>
            <w:pPr>
              <w:jc w:val="center"/>
            </w:pPr>
            <w:r>
              <w:rPr>
                <w:b/>
                <w:sz w:val="19"/>
              </w:rPr>
              <w:t>Animal</w:t>
            </w:r>
          </w:p>
        </w:tc>
        <w:tc>
          <w:tcPr>
            <w:tcW w:type="dxa" w:w="1246"/>
            <w:vAlign w:val="center"/>
            <w:tcMar>
              <w:top w:w="80" w:type="dxa"/>
              <w:start w:w="120" w:type="dxa"/>
              <w:bottom w:w="80" w:type="dxa"/>
              <w:end w:w="120" w:type="dxa"/>
            </w:tcMar>
            <w:shd w:fill="F3F7FB"/>
          </w:tcPr>
          <w:p>
            <w:pPr>
              <w:jc w:val="center"/>
            </w:pPr>
            <w:r>
              <w:rPr>
                <w:b/>
                <w:sz w:val="19"/>
              </w:rPr>
              <w:t>Staff</w:t>
            </w:r>
          </w:p>
        </w:tc>
        <w:tc>
          <w:tcPr>
            <w:tcW w:type="dxa" w:w="1246"/>
            <w:vAlign w:val="center"/>
            <w:tcMar>
              <w:top w:w="80" w:type="dxa"/>
              <w:start w:w="120" w:type="dxa"/>
              <w:bottom w:w="80" w:type="dxa"/>
              <w:end w:w="120" w:type="dxa"/>
            </w:tcMar>
            <w:shd w:fill="F3F7FB"/>
          </w:tcPr>
          <w:p>
            <w:pPr>
              <w:jc w:val="center"/>
            </w:pPr>
            <w:r>
              <w:rPr>
                <w:b/>
                <w:sz w:val="19"/>
              </w:rPr>
              <w:t>Test</w:t>
            </w:r>
          </w:p>
        </w:tc>
        <w:tc>
          <w:tcPr>
            <w:tcW w:type="dxa" w:w="1246"/>
            <w:vAlign w:val="center"/>
            <w:tcMar>
              <w:top w:w="80" w:type="dxa"/>
              <w:start w:w="120" w:type="dxa"/>
              <w:bottom w:w="80" w:type="dxa"/>
              <w:end w:w="120" w:type="dxa"/>
            </w:tcMar>
            <w:shd w:fill="F3F7FB"/>
          </w:tcPr>
          <w:p>
            <w:pPr>
              <w:jc w:val="center"/>
            </w:pPr>
            <w:r>
              <w:rPr>
                <w:b/>
                <w:sz w:val="19"/>
              </w:rPr>
              <w:t>Casework</w:t>
            </w:r>
          </w:p>
        </w:tc>
        <w:tc>
          <w:tcPr>
            <w:tcW w:type="dxa" w:w="1246"/>
            <w:vAlign w:val="center"/>
            <w:tcMar>
              <w:top w:w="80" w:type="dxa"/>
              <w:start w:w="120" w:type="dxa"/>
              <w:bottom w:w="80" w:type="dxa"/>
              <w:end w:w="120" w:type="dxa"/>
            </w:tcMar>
            <w:shd w:fill="F3F7FB"/>
          </w:tcPr>
          <w:p>
            <w:pPr>
              <w:jc w:val="center"/>
            </w:pPr>
            <w:r>
              <w:rPr>
                <w:b/>
                <w:sz w:val="19"/>
              </w:rPr>
              <w:t>CustIncome</w:t>
            </w:r>
          </w:p>
        </w:tc>
        <w:tc>
          <w:tcPr>
            <w:tcW w:type="dxa" w:w="1246"/>
            <w:vAlign w:val="center"/>
            <w:tcMar>
              <w:top w:w="80" w:type="dxa"/>
              <w:start w:w="120" w:type="dxa"/>
              <w:bottom w:w="80" w:type="dxa"/>
              <w:end w:w="120" w:type="dxa"/>
            </w:tcMar>
            <w:shd w:fill="F3F7FB"/>
          </w:tcPr>
          <w:p>
            <w:pPr>
              <w:jc w:val="center"/>
            </w:pPr>
            <w:r>
              <w:rPr>
                <w:b/>
                <w:sz w:val="19"/>
              </w:rPr>
              <w:t>TransferIncome</w:t>
            </w:r>
          </w:p>
        </w:tc>
      </w:tr>
      <w:tr>
        <w:tc>
          <w:tcPr>
            <w:tcW w:type="dxa" w:w="1246"/>
            <w:vAlign w:val="center"/>
            <w:tcMar>
              <w:top w:w="80" w:type="dxa"/>
              <w:start w:w="120" w:type="dxa"/>
              <w:bottom w:w="80" w:type="dxa"/>
              <w:end w:w="120" w:type="dxa"/>
            </w:tcMar>
          </w:tcPr>
          <w:p>
            <w:r>
              <w:rPr>
                <w:sz w:val="18"/>
              </w:rPr>
              <w:t>P001</w:t>
            </w:r>
          </w:p>
        </w:tc>
        <w:tc>
          <w:tcPr>
            <w:tcW w:type="dxa" w:w="1246"/>
            <w:vAlign w:val="center"/>
            <w:tcMar>
              <w:top w:w="80" w:type="dxa"/>
              <w:start w:w="120" w:type="dxa"/>
              <w:bottom w:w="80" w:type="dxa"/>
              <w:end w:w="120" w:type="dxa"/>
            </w:tcMar>
          </w:tcPr>
          <w:p>
            <w:r>
              <w:rPr>
                <w:sz w:val="18"/>
              </w:rPr>
              <w:t>1100</w:t>
            </w:r>
          </w:p>
        </w:tc>
        <w:tc>
          <w:tcPr>
            <w:tcW w:type="dxa" w:w="1246"/>
            <w:vAlign w:val="center"/>
            <w:tcMar>
              <w:top w:w="80" w:type="dxa"/>
              <w:start w:w="120" w:type="dxa"/>
              <w:bottom w:w="80" w:type="dxa"/>
              <w:end w:w="120" w:type="dxa"/>
            </w:tcMar>
          </w:tcPr>
          <w:p>
            <w:r>
              <w:rPr>
                <w:sz w:val="18"/>
              </w:rPr>
              <w:t>5500</w:t>
            </w:r>
          </w:p>
        </w:tc>
        <w:tc>
          <w:tcPr>
            <w:tcW w:type="dxa" w:w="1246"/>
            <w:vAlign w:val="center"/>
            <w:tcMar>
              <w:top w:w="80" w:type="dxa"/>
              <w:start w:w="120" w:type="dxa"/>
              <w:bottom w:w="80" w:type="dxa"/>
              <w:end w:w="120" w:type="dxa"/>
            </w:tcMar>
          </w:tcPr>
          <w:p>
            <w:r>
              <w:rPr>
                <w:sz w:val="18"/>
              </w:rPr>
              <w:t>12500</w:t>
            </w:r>
          </w:p>
        </w:tc>
        <w:tc>
          <w:tcPr>
            <w:tcW w:type="dxa" w:w="1246"/>
            <w:vAlign w:val="center"/>
            <w:tcMar>
              <w:top w:w="80" w:type="dxa"/>
              <w:start w:w="120" w:type="dxa"/>
              <w:bottom w:w="80" w:type="dxa"/>
              <w:end w:w="120" w:type="dxa"/>
            </w:tcMar>
          </w:tcPr>
          <w:p>
            <w:r>
              <w:rPr>
                <w:sz w:val="18"/>
              </w:rPr>
              <w:t>3200</w:t>
            </w:r>
          </w:p>
        </w:tc>
        <w:tc>
          <w:tcPr>
            <w:tcW w:type="dxa" w:w="1246"/>
            <w:vAlign w:val="center"/>
            <w:tcMar>
              <w:top w:w="80" w:type="dxa"/>
              <w:start w:w="120" w:type="dxa"/>
              <w:bottom w:w="80" w:type="dxa"/>
              <w:end w:w="120" w:type="dxa"/>
            </w:tcMar>
          </w:tcPr>
          <w:p>
            <w:r>
              <w:rPr>
                <w:sz w:val="18"/>
              </w:rPr>
              <w:t>550</w:t>
            </w:r>
          </w:p>
        </w:tc>
        <w:tc>
          <w:tcPr>
            <w:tcW w:type="dxa" w:w="1246"/>
            <w:vAlign w:val="center"/>
            <w:tcMar>
              <w:top w:w="80" w:type="dxa"/>
              <w:start w:w="120" w:type="dxa"/>
              <w:bottom w:w="80" w:type="dxa"/>
              <w:end w:w="120" w:type="dxa"/>
            </w:tcMar>
          </w:tcPr>
          <w:p>
            <w:r>
              <w:rPr>
                <w:sz w:val="18"/>
              </w:rPr>
              <w:t>26000</w:t>
            </w:r>
          </w:p>
        </w:tc>
        <w:tc>
          <w:tcPr>
            <w:tcW w:type="dxa" w:w="1246"/>
            <w:vAlign w:val="center"/>
            <w:tcMar>
              <w:top w:w="80" w:type="dxa"/>
              <w:start w:w="120" w:type="dxa"/>
              <w:bottom w:w="80" w:type="dxa"/>
              <w:end w:w="120" w:type="dxa"/>
            </w:tcMar>
          </w:tcPr>
          <w:p>
            <w:r>
              <w:rPr>
                <w:sz w:val="18"/>
              </w:rPr>
              <w:t>16000</w:t>
            </w:r>
          </w:p>
        </w:tc>
      </w:tr>
      <w:tr>
        <w:tc>
          <w:tcPr>
            <w:tcW w:type="dxa" w:w="1246"/>
            <w:vAlign w:val="center"/>
            <w:tcMar>
              <w:top w:w="80" w:type="dxa"/>
              <w:start w:w="120" w:type="dxa"/>
              <w:bottom w:w="80" w:type="dxa"/>
              <w:end w:w="120" w:type="dxa"/>
            </w:tcMar>
          </w:tcPr>
          <w:p>
            <w:r>
              <w:rPr>
                <w:sz w:val="18"/>
              </w:rPr>
              <w:t>P002</w:t>
            </w:r>
          </w:p>
        </w:tc>
        <w:tc>
          <w:tcPr>
            <w:tcW w:type="dxa" w:w="1246"/>
            <w:vAlign w:val="center"/>
            <w:tcMar>
              <w:top w:w="80" w:type="dxa"/>
              <w:start w:w="120" w:type="dxa"/>
              <w:bottom w:w="80" w:type="dxa"/>
              <w:end w:w="120" w:type="dxa"/>
            </w:tcMar>
          </w:tcPr>
          <w:p>
            <w:r>
              <w:rPr>
                <w:sz w:val="18"/>
              </w:rPr>
              <w:t>2100</w:t>
            </w:r>
          </w:p>
        </w:tc>
        <w:tc>
          <w:tcPr>
            <w:tcW w:type="dxa" w:w="1246"/>
            <w:vAlign w:val="center"/>
            <w:tcMar>
              <w:top w:w="80" w:type="dxa"/>
              <w:start w:w="120" w:type="dxa"/>
              <w:bottom w:w="80" w:type="dxa"/>
              <w:end w:w="120" w:type="dxa"/>
            </w:tcMar>
          </w:tcPr>
          <w:p>
            <w:r>
              <w:rPr>
                <w:sz w:val="18"/>
              </w:rPr>
              <w:t>8500</w:t>
            </w:r>
          </w:p>
        </w:tc>
        <w:tc>
          <w:tcPr>
            <w:tcW w:type="dxa" w:w="1246"/>
            <w:vAlign w:val="center"/>
            <w:tcMar>
              <w:top w:w="80" w:type="dxa"/>
              <w:start w:w="120" w:type="dxa"/>
              <w:bottom w:w="80" w:type="dxa"/>
              <w:end w:w="120" w:type="dxa"/>
            </w:tcMar>
          </w:tcPr>
          <w:p>
            <w:r>
              <w:rPr>
                <w:sz w:val="18"/>
              </w:rPr>
              <w:t>15500</w:t>
            </w:r>
          </w:p>
        </w:tc>
        <w:tc>
          <w:tcPr>
            <w:tcW w:type="dxa" w:w="1246"/>
            <w:vAlign w:val="center"/>
            <w:tcMar>
              <w:top w:w="80" w:type="dxa"/>
              <w:start w:w="120" w:type="dxa"/>
              <w:bottom w:w="80" w:type="dxa"/>
              <w:end w:w="120" w:type="dxa"/>
            </w:tcMar>
          </w:tcPr>
          <w:p>
            <w:r>
              <w:rPr>
                <w:sz w:val="18"/>
              </w:rPr>
              <w:t>4200</w:t>
            </w:r>
          </w:p>
        </w:tc>
        <w:tc>
          <w:tcPr>
            <w:tcW w:type="dxa" w:w="1246"/>
            <w:vAlign w:val="center"/>
            <w:tcMar>
              <w:top w:w="80" w:type="dxa"/>
              <w:start w:w="120" w:type="dxa"/>
              <w:bottom w:w="80" w:type="dxa"/>
              <w:end w:w="120" w:type="dxa"/>
            </w:tcMar>
          </w:tcPr>
          <w:p>
            <w:r>
              <w:rPr>
                <w:sz w:val="18"/>
              </w:rPr>
              <w:t>1100</w:t>
            </w:r>
          </w:p>
        </w:tc>
        <w:tc>
          <w:tcPr>
            <w:tcW w:type="dxa" w:w="1246"/>
            <w:vAlign w:val="center"/>
            <w:tcMar>
              <w:top w:w="80" w:type="dxa"/>
              <w:start w:w="120" w:type="dxa"/>
              <w:bottom w:w="80" w:type="dxa"/>
              <w:end w:w="120" w:type="dxa"/>
            </w:tcMar>
          </w:tcPr>
          <w:p>
            <w:r>
              <w:rPr>
                <w:sz w:val="18"/>
              </w:rPr>
              <w:t>31000</w:t>
            </w:r>
          </w:p>
        </w:tc>
        <w:tc>
          <w:tcPr>
            <w:tcW w:type="dxa" w:w="1246"/>
            <w:vAlign w:val="center"/>
            <w:tcMar>
              <w:top w:w="80" w:type="dxa"/>
              <w:start w:w="120" w:type="dxa"/>
              <w:bottom w:w="80" w:type="dxa"/>
              <w:end w:w="120" w:type="dxa"/>
            </w:tcMar>
          </w:tcPr>
          <w:p>
            <w:r>
              <w:rPr>
                <w:sz w:val="18"/>
              </w:rPr>
              <w:t>21000</w:t>
            </w:r>
          </w:p>
        </w:tc>
      </w:tr>
      <w:tr>
        <w:tc>
          <w:tcPr>
            <w:tcW w:type="dxa" w:w="1246"/>
            <w:vAlign w:val="center"/>
            <w:tcMar>
              <w:top w:w="80" w:type="dxa"/>
              <w:start w:w="120" w:type="dxa"/>
              <w:bottom w:w="80" w:type="dxa"/>
              <w:end w:w="120" w:type="dxa"/>
            </w:tcMar>
          </w:tcPr>
          <w:p>
            <w:r>
              <w:rPr>
                <w:sz w:val="18"/>
              </w:rPr>
              <w:t>P003</w:t>
            </w:r>
          </w:p>
        </w:tc>
        <w:tc>
          <w:tcPr>
            <w:tcW w:type="dxa" w:w="1246"/>
            <w:vAlign w:val="center"/>
            <w:tcMar>
              <w:top w:w="80" w:type="dxa"/>
              <w:start w:w="120" w:type="dxa"/>
              <w:bottom w:w="80" w:type="dxa"/>
              <w:end w:w="120" w:type="dxa"/>
            </w:tcMar>
          </w:tcPr>
          <w:p>
            <w:r>
              <w:rPr>
                <w:sz w:val="18"/>
              </w:rPr>
              <w:t>1600</w:t>
            </w:r>
          </w:p>
        </w:tc>
        <w:tc>
          <w:tcPr>
            <w:tcW w:type="dxa" w:w="1246"/>
            <w:vAlign w:val="center"/>
            <w:tcMar>
              <w:top w:w="80" w:type="dxa"/>
              <w:start w:w="120" w:type="dxa"/>
              <w:bottom w:w="80" w:type="dxa"/>
              <w:end w:w="120" w:type="dxa"/>
            </w:tcMar>
          </w:tcPr>
          <w:p>
            <w:r>
              <w:rPr>
                <w:sz w:val="18"/>
              </w:rPr>
              <w:t>6500</w:t>
            </w:r>
          </w:p>
        </w:tc>
        <w:tc>
          <w:tcPr>
            <w:tcW w:type="dxa" w:w="1246"/>
            <w:vAlign w:val="center"/>
            <w:tcMar>
              <w:top w:w="80" w:type="dxa"/>
              <w:start w:w="120" w:type="dxa"/>
              <w:bottom w:w="80" w:type="dxa"/>
              <w:end w:w="120" w:type="dxa"/>
            </w:tcMar>
          </w:tcPr>
          <w:p>
            <w:r>
              <w:rPr>
                <w:sz w:val="18"/>
              </w:rPr>
              <w:t>14500</w:t>
            </w:r>
          </w:p>
        </w:tc>
        <w:tc>
          <w:tcPr>
            <w:tcW w:type="dxa" w:w="1246"/>
            <w:vAlign w:val="center"/>
            <w:tcMar>
              <w:top w:w="80" w:type="dxa"/>
              <w:start w:w="120" w:type="dxa"/>
              <w:bottom w:w="80" w:type="dxa"/>
              <w:end w:w="120" w:type="dxa"/>
            </w:tcMar>
          </w:tcPr>
          <w:p>
            <w:r>
              <w:rPr>
                <w:sz w:val="18"/>
              </w:rPr>
              <w:t>3700</w:t>
            </w:r>
          </w:p>
        </w:tc>
        <w:tc>
          <w:tcPr>
            <w:tcW w:type="dxa" w:w="1246"/>
            <w:vAlign w:val="center"/>
            <w:tcMar>
              <w:top w:w="80" w:type="dxa"/>
              <w:start w:w="120" w:type="dxa"/>
              <w:bottom w:w="80" w:type="dxa"/>
              <w:end w:w="120" w:type="dxa"/>
            </w:tcMar>
          </w:tcPr>
          <w:p>
            <w:r>
              <w:rPr>
                <w:sz w:val="18"/>
              </w:rPr>
              <w:t>800</w:t>
            </w:r>
          </w:p>
        </w:tc>
        <w:tc>
          <w:tcPr>
            <w:tcW w:type="dxa" w:w="1246"/>
            <w:vAlign w:val="center"/>
            <w:tcMar>
              <w:top w:w="80" w:type="dxa"/>
              <w:start w:w="120" w:type="dxa"/>
              <w:bottom w:w="80" w:type="dxa"/>
              <w:end w:w="120" w:type="dxa"/>
            </w:tcMar>
          </w:tcPr>
          <w:p>
            <w:r>
              <w:rPr>
                <w:sz w:val="18"/>
              </w:rPr>
              <w:t>29000</w:t>
            </w:r>
          </w:p>
        </w:tc>
        <w:tc>
          <w:tcPr>
            <w:tcW w:type="dxa" w:w="1246"/>
            <w:vAlign w:val="center"/>
            <w:tcMar>
              <w:top w:w="80" w:type="dxa"/>
              <w:start w:w="120" w:type="dxa"/>
              <w:bottom w:w="80" w:type="dxa"/>
              <w:end w:w="120" w:type="dxa"/>
            </w:tcMar>
          </w:tcPr>
          <w:p>
            <w:r>
              <w:rPr>
                <w:sz w:val="18"/>
              </w:rPr>
              <w:t>19000</w:t>
            </w:r>
          </w:p>
        </w:tc>
      </w:tr>
    </w:tbl>
    <w:p>
      <w:pPr>
        <w:pStyle w:val="Heading2Custom"/>
      </w:pPr>
      <w:r>
        <w:t>9.2 Worked calculations for 2026</w:t>
      </w:r>
    </w:p>
    <w:p>
      <w:pPr>
        <w:pStyle w:val="BodyCustom"/>
      </w:pPr>
      <w:r>
        <w:rPr>
          <w:b/>
        </w:rPr>
        <w:t xml:space="preserve">P001: </w:t>
      </w:r>
      <w:r>
        <w:t>TotalCosts = 1100 + 5500 + 12500 + 3200 + 550 = 22850. TotalIncome = 26000 + 16000 = 42000.</w:t>
      </w:r>
    </w:p>
    <w:p>
      <w:pPr>
        <w:pStyle w:val="BodyCustom"/>
      </w:pPr>
      <w:r>
        <w:rPr>
          <w:b/>
        </w:rPr>
        <w:t xml:space="preserve">P002: </w:t>
      </w:r>
      <w:r>
        <w:t>TotalCosts = 2100 + 8500 + 15500 + 4200 + 1100 = 31400. TotalIncome = 31000 + 21000 = 52000.</w:t>
      </w:r>
    </w:p>
    <w:p>
      <w:pPr>
        <w:pStyle w:val="BodyCustom"/>
      </w:pPr>
      <w:r>
        <w:rPr>
          <w:b/>
        </w:rPr>
        <w:t xml:space="preserve">P003: </w:t>
      </w:r>
      <w:r>
        <w:t>TotalCosts = 1600 + 6500 + 14500 + 3700 + 800 = 27100. TotalIncome = 29000 + 19000 = 48000.</w:t>
      </w:r>
    </w:p>
    <w:p>
      <w:pPr>
        <w:pStyle w:val="Heading2Custom"/>
      </w:pPr>
      <w:r>
        <w:t>9.3 Final FPS2026.dbo.FPSYearTotals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Mar>
              <w:top w:w="80" w:type="dxa"/>
              <w:start w:w="120" w:type="dxa"/>
              <w:bottom w:w="80" w:type="dxa"/>
              <w:end w:w="120" w:type="dxa"/>
            </w:tcMar>
            <w:shd w:fill="E2F0D9"/>
          </w:tcPr>
          <w:p>
            <w:pPr>
              <w:jc w:val="center"/>
            </w:pPr>
            <w:r>
              <w:rPr>
                <w:b/>
                <w:sz w:val="19"/>
              </w:rPr>
              <w:t>ParentProject</w:t>
            </w:r>
          </w:p>
        </w:tc>
        <w:tc>
          <w:tcPr>
            <w:tcW w:type="dxa" w:w="2493"/>
            <w:vAlign w:val="center"/>
            <w:tcMar>
              <w:top w:w="80" w:type="dxa"/>
              <w:start w:w="120" w:type="dxa"/>
              <w:bottom w:w="80" w:type="dxa"/>
              <w:end w:w="120" w:type="dxa"/>
            </w:tcMar>
            <w:shd w:fill="E2F0D9"/>
          </w:tcPr>
          <w:p>
            <w:pPr>
              <w:jc w:val="center"/>
            </w:pPr>
            <w:r>
              <w:rPr>
                <w:b/>
                <w:sz w:val="19"/>
              </w:rPr>
              <w:t>Program</w:t>
            </w:r>
          </w:p>
        </w:tc>
        <w:tc>
          <w:tcPr>
            <w:tcW w:type="dxa" w:w="2493"/>
            <w:vAlign w:val="center"/>
            <w:tcMar>
              <w:top w:w="80" w:type="dxa"/>
              <w:start w:w="120" w:type="dxa"/>
              <w:bottom w:w="80" w:type="dxa"/>
              <w:end w:w="120" w:type="dxa"/>
            </w:tcMar>
            <w:shd w:fill="E2F0D9"/>
          </w:tcPr>
          <w:p>
            <w:pPr>
              <w:jc w:val="center"/>
            </w:pPr>
            <w:r>
              <w:rPr>
                <w:b/>
                <w:sz w:val="19"/>
              </w:rPr>
              <w:t>TotalCosts</w:t>
            </w:r>
          </w:p>
        </w:tc>
        <w:tc>
          <w:tcPr>
            <w:tcW w:type="dxa" w:w="2493"/>
            <w:vAlign w:val="center"/>
            <w:tcMar>
              <w:top w:w="80" w:type="dxa"/>
              <w:start w:w="120" w:type="dxa"/>
              <w:bottom w:w="80" w:type="dxa"/>
              <w:end w:w="120" w:type="dxa"/>
            </w:tcMar>
            <w:shd w:fill="E2F0D9"/>
          </w:tcPr>
          <w:p>
            <w:pPr>
              <w:jc w:val="center"/>
            </w:pPr>
            <w:r>
              <w:rPr>
                <w:b/>
                <w:sz w:val="19"/>
              </w:rPr>
              <w:t>TotalIncome</w:t>
            </w:r>
          </w:p>
        </w:tc>
      </w:tr>
      <w:tr>
        <w:tc>
          <w:tcPr>
            <w:tcW w:type="dxa" w:w="2493"/>
            <w:vAlign w:val="center"/>
            <w:tcMar>
              <w:top w:w="80" w:type="dxa"/>
              <w:start w:w="120" w:type="dxa"/>
              <w:bottom w:w="80" w:type="dxa"/>
              <w:end w:w="120" w:type="dxa"/>
            </w:tcMar>
          </w:tcPr>
          <w:p>
            <w:r>
              <w:rPr>
                <w:sz w:val="18"/>
              </w:rPr>
              <w:t>P001</w:t>
            </w:r>
          </w:p>
        </w:tc>
        <w:tc>
          <w:tcPr>
            <w:tcW w:type="dxa" w:w="2493"/>
            <w:vAlign w:val="center"/>
            <w:tcMar>
              <w:top w:w="80" w:type="dxa"/>
              <w:start w:w="120" w:type="dxa"/>
              <w:bottom w:w="80" w:type="dxa"/>
              <w:end w:w="120" w:type="dxa"/>
            </w:tcMar>
          </w:tcPr>
          <w:p>
            <w:r>
              <w:rPr>
                <w:sz w:val="18"/>
              </w:rPr>
              <w:t>PROG_A</w:t>
            </w:r>
          </w:p>
        </w:tc>
        <w:tc>
          <w:tcPr>
            <w:tcW w:type="dxa" w:w="2493"/>
            <w:vAlign w:val="center"/>
            <w:tcMar>
              <w:top w:w="80" w:type="dxa"/>
              <w:start w:w="120" w:type="dxa"/>
              <w:bottom w:w="80" w:type="dxa"/>
              <w:end w:w="120" w:type="dxa"/>
            </w:tcMar>
          </w:tcPr>
          <w:p>
            <w:r>
              <w:rPr>
                <w:sz w:val="18"/>
              </w:rPr>
              <w:t>22850</w:t>
            </w:r>
          </w:p>
        </w:tc>
        <w:tc>
          <w:tcPr>
            <w:tcW w:type="dxa" w:w="2493"/>
            <w:vAlign w:val="center"/>
            <w:tcMar>
              <w:top w:w="80" w:type="dxa"/>
              <w:start w:w="120" w:type="dxa"/>
              <w:bottom w:w="80" w:type="dxa"/>
              <w:end w:w="120" w:type="dxa"/>
            </w:tcMar>
          </w:tcPr>
          <w:p>
            <w:r>
              <w:rPr>
                <w:sz w:val="18"/>
              </w:rPr>
              <w:t>42000</w:t>
            </w:r>
          </w:p>
        </w:tc>
      </w:tr>
      <w:tr>
        <w:tc>
          <w:tcPr>
            <w:tcW w:type="dxa" w:w="2493"/>
            <w:vAlign w:val="center"/>
            <w:tcMar>
              <w:top w:w="80" w:type="dxa"/>
              <w:start w:w="120" w:type="dxa"/>
              <w:bottom w:w="80" w:type="dxa"/>
              <w:end w:w="120" w:type="dxa"/>
            </w:tcMar>
          </w:tcPr>
          <w:p>
            <w:r>
              <w:rPr>
                <w:sz w:val="18"/>
              </w:rPr>
              <w:t>P002</w:t>
            </w:r>
          </w:p>
        </w:tc>
        <w:tc>
          <w:tcPr>
            <w:tcW w:type="dxa" w:w="2493"/>
            <w:vAlign w:val="center"/>
            <w:tcMar>
              <w:top w:w="80" w:type="dxa"/>
              <w:start w:w="120" w:type="dxa"/>
              <w:bottom w:w="80" w:type="dxa"/>
              <w:end w:w="120" w:type="dxa"/>
            </w:tcMar>
          </w:tcPr>
          <w:p>
            <w:r>
              <w:rPr>
                <w:sz w:val="18"/>
              </w:rPr>
              <w:t>PROG_B</w:t>
            </w:r>
          </w:p>
        </w:tc>
        <w:tc>
          <w:tcPr>
            <w:tcW w:type="dxa" w:w="2493"/>
            <w:vAlign w:val="center"/>
            <w:tcMar>
              <w:top w:w="80" w:type="dxa"/>
              <w:start w:w="120" w:type="dxa"/>
              <w:bottom w:w="80" w:type="dxa"/>
              <w:end w:w="120" w:type="dxa"/>
            </w:tcMar>
          </w:tcPr>
          <w:p>
            <w:r>
              <w:rPr>
                <w:sz w:val="18"/>
              </w:rPr>
              <w:t>31400</w:t>
            </w:r>
          </w:p>
        </w:tc>
        <w:tc>
          <w:tcPr>
            <w:tcW w:type="dxa" w:w="2493"/>
            <w:vAlign w:val="center"/>
            <w:tcMar>
              <w:top w:w="80" w:type="dxa"/>
              <w:start w:w="120" w:type="dxa"/>
              <w:bottom w:w="80" w:type="dxa"/>
              <w:end w:w="120" w:type="dxa"/>
            </w:tcMar>
          </w:tcPr>
          <w:p>
            <w:r>
              <w:rPr>
                <w:sz w:val="18"/>
              </w:rPr>
              <w:t>52000</w:t>
            </w:r>
          </w:p>
        </w:tc>
      </w:tr>
      <w:tr>
        <w:tc>
          <w:tcPr>
            <w:tcW w:type="dxa" w:w="2493"/>
            <w:vAlign w:val="center"/>
            <w:tcMar>
              <w:top w:w="80" w:type="dxa"/>
              <w:start w:w="120" w:type="dxa"/>
              <w:bottom w:w="80" w:type="dxa"/>
              <w:end w:w="120" w:type="dxa"/>
            </w:tcMar>
          </w:tcPr>
          <w:p>
            <w:r>
              <w:rPr>
                <w:sz w:val="18"/>
              </w:rPr>
              <w:t>P003</w:t>
            </w:r>
          </w:p>
        </w:tc>
        <w:tc>
          <w:tcPr>
            <w:tcW w:type="dxa" w:w="2493"/>
            <w:vAlign w:val="center"/>
            <w:tcMar>
              <w:top w:w="80" w:type="dxa"/>
              <w:start w:w="120" w:type="dxa"/>
              <w:bottom w:w="80" w:type="dxa"/>
              <w:end w:w="120" w:type="dxa"/>
            </w:tcMar>
          </w:tcPr>
          <w:p>
            <w:r>
              <w:rPr>
                <w:sz w:val="18"/>
              </w:rPr>
              <w:t>PROG_C</w:t>
            </w:r>
          </w:p>
        </w:tc>
        <w:tc>
          <w:tcPr>
            <w:tcW w:type="dxa" w:w="2493"/>
            <w:vAlign w:val="center"/>
            <w:tcMar>
              <w:top w:w="80" w:type="dxa"/>
              <w:start w:w="120" w:type="dxa"/>
              <w:bottom w:w="80" w:type="dxa"/>
              <w:end w:w="120" w:type="dxa"/>
            </w:tcMar>
          </w:tcPr>
          <w:p>
            <w:r>
              <w:rPr>
                <w:sz w:val="18"/>
              </w:rPr>
              <w:t>27100</w:t>
            </w:r>
          </w:p>
        </w:tc>
        <w:tc>
          <w:tcPr>
            <w:tcW w:type="dxa" w:w="2493"/>
            <w:vAlign w:val="center"/>
            <w:tcMar>
              <w:top w:w="80" w:type="dxa"/>
              <w:start w:w="120" w:type="dxa"/>
              <w:bottom w:w="80" w:type="dxa"/>
              <w:end w:w="120" w:type="dxa"/>
            </w:tcMar>
          </w:tcPr>
          <w:p>
            <w:r>
              <w:rPr>
                <w:sz w:val="18"/>
              </w:rPr>
              <w:t>48000</w:t>
            </w:r>
          </w:p>
        </w:tc>
      </w:tr>
    </w:tbl>
    <w:p/>
    <w:p>
      <w:pPr>
        <w:pStyle w:val="Heading1Custom"/>
      </w:pPr>
      <w:r>
        <w:t>10. Final Combined Archive State After Full Run</w:t>
      </w:r>
    </w:p>
    <w:p>
      <w:pPr>
        <w:pStyle w:val="BodyCustom"/>
      </w:pPr>
      <w:r>
        <w:t>After both yearly cycles complete, the archive contains refreshed rows for both 2025 and 2026.</w:t>
      </w:r>
    </w:p>
    <w:p>
      <w:pPr>
        <w:pStyle w:val="Heading2Custom"/>
      </w:pPr>
      <w:r>
        <w:t>10.1 Final MAB_Archive.dbo.MY_FPSYearTotals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Mar>
              <w:top w:w="80" w:type="dxa"/>
              <w:start w:w="120" w:type="dxa"/>
              <w:bottom w:w="80" w:type="dxa"/>
              <w:end w:w="120" w:type="dxa"/>
            </w:tcMar>
            <w:shd w:fill="DDEBF7"/>
          </w:tcPr>
          <w:p>
            <w:pPr>
              <w:jc w:val="center"/>
            </w:pPr>
            <w:r>
              <w:rPr>
                <w:b/>
                <w:sz w:val="19"/>
              </w:rPr>
              <w:t>Year</w:t>
            </w:r>
          </w:p>
        </w:tc>
        <w:tc>
          <w:tcPr>
            <w:tcW w:type="dxa" w:w="2493"/>
            <w:vAlign w:val="center"/>
            <w:tcMar>
              <w:top w:w="80" w:type="dxa"/>
              <w:start w:w="120" w:type="dxa"/>
              <w:bottom w:w="80" w:type="dxa"/>
              <w:end w:w="120" w:type="dxa"/>
            </w:tcMar>
            <w:shd w:fill="DDEBF7"/>
          </w:tcPr>
          <w:p>
            <w:pPr>
              <w:jc w:val="center"/>
            </w:pPr>
            <w:r>
              <w:rPr>
                <w:b/>
                <w:sz w:val="19"/>
              </w:rPr>
              <w:t>ParentProject</w:t>
            </w:r>
          </w:p>
        </w:tc>
        <w:tc>
          <w:tcPr>
            <w:tcW w:type="dxa" w:w="2493"/>
            <w:vAlign w:val="center"/>
            <w:tcMar>
              <w:top w:w="80" w:type="dxa"/>
              <w:start w:w="120" w:type="dxa"/>
              <w:bottom w:w="80" w:type="dxa"/>
              <w:end w:w="120" w:type="dxa"/>
            </w:tcMar>
            <w:shd w:fill="DDEBF7"/>
          </w:tcPr>
          <w:p>
            <w:pPr>
              <w:jc w:val="center"/>
            </w:pPr>
            <w:r>
              <w:rPr>
                <w:b/>
                <w:sz w:val="19"/>
              </w:rPr>
              <w:t>TotalCosts</w:t>
            </w:r>
          </w:p>
        </w:tc>
        <w:tc>
          <w:tcPr>
            <w:tcW w:type="dxa" w:w="2493"/>
            <w:vAlign w:val="center"/>
            <w:tcMar>
              <w:top w:w="80" w:type="dxa"/>
              <w:start w:w="120" w:type="dxa"/>
              <w:bottom w:w="80" w:type="dxa"/>
              <w:end w:w="120" w:type="dxa"/>
            </w:tcMar>
            <w:shd w:fill="DDEBF7"/>
          </w:tcPr>
          <w:p>
            <w:pPr>
              <w:jc w:val="center"/>
            </w:pPr>
            <w:r>
              <w:rPr>
                <w:b/>
                <w:sz w:val="19"/>
              </w:rPr>
              <w:t>TotalIncome</w:t>
            </w:r>
          </w:p>
        </w:tc>
      </w:tr>
      <w:tr>
        <w:tc>
          <w:tcPr>
            <w:tcW w:type="dxa" w:w="2493"/>
            <w:vAlign w:val="center"/>
            <w:tcMar>
              <w:top w:w="80" w:type="dxa"/>
              <w:start w:w="120" w:type="dxa"/>
              <w:bottom w:w="80" w:type="dxa"/>
              <w:end w:w="120" w:type="dxa"/>
            </w:tcMar>
          </w:tcPr>
          <w:p>
            <w:r>
              <w:rPr>
                <w:sz w:val="18"/>
              </w:rPr>
              <w:t>2025</w:t>
            </w:r>
          </w:p>
        </w:tc>
        <w:tc>
          <w:tcPr>
            <w:tcW w:type="dxa" w:w="2493"/>
            <w:vAlign w:val="center"/>
            <w:tcMar>
              <w:top w:w="80" w:type="dxa"/>
              <w:start w:w="120" w:type="dxa"/>
              <w:bottom w:w="80" w:type="dxa"/>
              <w:end w:w="120" w:type="dxa"/>
            </w:tcMar>
          </w:tcPr>
          <w:p>
            <w:r>
              <w:rPr>
                <w:sz w:val="18"/>
              </w:rPr>
              <w:t>P001</w:t>
            </w:r>
          </w:p>
        </w:tc>
        <w:tc>
          <w:tcPr>
            <w:tcW w:type="dxa" w:w="2493"/>
            <w:vAlign w:val="center"/>
            <w:tcMar>
              <w:top w:w="80" w:type="dxa"/>
              <w:start w:w="120" w:type="dxa"/>
              <w:bottom w:w="80" w:type="dxa"/>
              <w:end w:w="120" w:type="dxa"/>
            </w:tcMar>
          </w:tcPr>
          <w:p>
            <w:r>
              <w:rPr>
                <w:sz w:val="18"/>
              </w:rPr>
              <w:t>21500</w:t>
            </w:r>
          </w:p>
        </w:tc>
        <w:tc>
          <w:tcPr>
            <w:tcW w:type="dxa" w:w="2493"/>
            <w:vAlign w:val="center"/>
            <w:tcMar>
              <w:top w:w="80" w:type="dxa"/>
              <w:start w:w="120" w:type="dxa"/>
              <w:bottom w:w="80" w:type="dxa"/>
              <w:end w:w="120" w:type="dxa"/>
            </w:tcMar>
          </w:tcPr>
          <w:p>
            <w:r>
              <w:rPr>
                <w:sz w:val="18"/>
              </w:rPr>
              <w:t>40000</w:t>
            </w:r>
          </w:p>
        </w:tc>
      </w:tr>
      <w:tr>
        <w:tc>
          <w:tcPr>
            <w:tcW w:type="dxa" w:w="2493"/>
            <w:vAlign w:val="center"/>
            <w:tcMar>
              <w:top w:w="80" w:type="dxa"/>
              <w:start w:w="120" w:type="dxa"/>
              <w:bottom w:w="80" w:type="dxa"/>
              <w:end w:w="120" w:type="dxa"/>
            </w:tcMar>
          </w:tcPr>
          <w:p>
            <w:r>
              <w:rPr>
                <w:sz w:val="18"/>
              </w:rPr>
              <w:t>2025</w:t>
            </w:r>
          </w:p>
        </w:tc>
        <w:tc>
          <w:tcPr>
            <w:tcW w:type="dxa" w:w="2493"/>
            <w:vAlign w:val="center"/>
            <w:tcMar>
              <w:top w:w="80" w:type="dxa"/>
              <w:start w:w="120" w:type="dxa"/>
              <w:bottom w:w="80" w:type="dxa"/>
              <w:end w:w="120" w:type="dxa"/>
            </w:tcMar>
          </w:tcPr>
          <w:p>
            <w:r>
              <w:rPr>
                <w:sz w:val="18"/>
              </w:rPr>
              <w:t>P002</w:t>
            </w:r>
          </w:p>
        </w:tc>
        <w:tc>
          <w:tcPr>
            <w:tcW w:type="dxa" w:w="2493"/>
            <w:vAlign w:val="center"/>
            <w:tcMar>
              <w:top w:w="80" w:type="dxa"/>
              <w:start w:w="120" w:type="dxa"/>
              <w:bottom w:w="80" w:type="dxa"/>
              <w:end w:w="120" w:type="dxa"/>
            </w:tcMar>
          </w:tcPr>
          <w:p>
            <w:r>
              <w:rPr>
                <w:sz w:val="18"/>
              </w:rPr>
              <w:t>30000</w:t>
            </w:r>
          </w:p>
        </w:tc>
        <w:tc>
          <w:tcPr>
            <w:tcW w:type="dxa" w:w="2493"/>
            <w:vAlign w:val="center"/>
            <w:tcMar>
              <w:top w:w="80" w:type="dxa"/>
              <w:start w:w="120" w:type="dxa"/>
              <w:bottom w:w="80" w:type="dxa"/>
              <w:end w:w="120" w:type="dxa"/>
            </w:tcMar>
          </w:tcPr>
          <w:p>
            <w:r>
              <w:rPr>
                <w:sz w:val="18"/>
              </w:rPr>
              <w:t>50000</w:t>
            </w:r>
          </w:p>
        </w:tc>
      </w:tr>
      <w:tr>
        <w:tc>
          <w:tcPr>
            <w:tcW w:type="dxa" w:w="2493"/>
            <w:vAlign w:val="center"/>
            <w:tcMar>
              <w:top w:w="80" w:type="dxa"/>
              <w:start w:w="120" w:type="dxa"/>
              <w:bottom w:w="80" w:type="dxa"/>
              <w:end w:w="120" w:type="dxa"/>
            </w:tcMar>
          </w:tcPr>
          <w:p>
            <w:r>
              <w:rPr>
                <w:sz w:val="18"/>
              </w:rPr>
              <w:t>2025</w:t>
            </w:r>
          </w:p>
        </w:tc>
        <w:tc>
          <w:tcPr>
            <w:tcW w:type="dxa" w:w="2493"/>
            <w:vAlign w:val="center"/>
            <w:tcMar>
              <w:top w:w="80" w:type="dxa"/>
              <w:start w:w="120" w:type="dxa"/>
              <w:bottom w:w="80" w:type="dxa"/>
              <w:end w:w="120" w:type="dxa"/>
            </w:tcMar>
          </w:tcPr>
          <w:p>
            <w:r>
              <w:rPr>
                <w:sz w:val="18"/>
              </w:rPr>
              <w:t>P003</w:t>
            </w:r>
          </w:p>
        </w:tc>
        <w:tc>
          <w:tcPr>
            <w:tcW w:type="dxa" w:w="2493"/>
            <w:vAlign w:val="center"/>
            <w:tcMar>
              <w:top w:w="80" w:type="dxa"/>
              <w:start w:w="120" w:type="dxa"/>
              <w:bottom w:w="80" w:type="dxa"/>
              <w:end w:w="120" w:type="dxa"/>
            </w:tcMar>
          </w:tcPr>
          <w:p>
            <w:r>
              <w:rPr>
                <w:sz w:val="18"/>
              </w:rPr>
              <w:t>25750</w:t>
            </w:r>
          </w:p>
        </w:tc>
        <w:tc>
          <w:tcPr>
            <w:tcW w:type="dxa" w:w="2493"/>
            <w:vAlign w:val="center"/>
            <w:tcMar>
              <w:top w:w="80" w:type="dxa"/>
              <w:start w:w="120" w:type="dxa"/>
              <w:bottom w:w="80" w:type="dxa"/>
              <w:end w:w="120" w:type="dxa"/>
            </w:tcMar>
          </w:tcPr>
          <w:p>
            <w:r>
              <w:rPr>
                <w:sz w:val="18"/>
              </w:rPr>
              <w:t>46000</w:t>
            </w:r>
          </w:p>
        </w:tc>
      </w:tr>
      <w:tr>
        <w:tc>
          <w:tcPr>
            <w:tcW w:type="dxa" w:w="2493"/>
            <w:vAlign w:val="center"/>
            <w:tcMar>
              <w:top w:w="80" w:type="dxa"/>
              <w:start w:w="120" w:type="dxa"/>
              <w:bottom w:w="80" w:type="dxa"/>
              <w:end w:w="120" w:type="dxa"/>
            </w:tcMar>
          </w:tcPr>
          <w:p>
            <w:r>
              <w:rPr>
                <w:sz w:val="18"/>
              </w:rPr>
              <w:t>2026</w:t>
            </w:r>
          </w:p>
        </w:tc>
        <w:tc>
          <w:tcPr>
            <w:tcW w:type="dxa" w:w="2493"/>
            <w:vAlign w:val="center"/>
            <w:tcMar>
              <w:top w:w="80" w:type="dxa"/>
              <w:start w:w="120" w:type="dxa"/>
              <w:bottom w:w="80" w:type="dxa"/>
              <w:end w:w="120" w:type="dxa"/>
            </w:tcMar>
          </w:tcPr>
          <w:p>
            <w:r>
              <w:rPr>
                <w:sz w:val="18"/>
              </w:rPr>
              <w:t>P001</w:t>
            </w:r>
          </w:p>
        </w:tc>
        <w:tc>
          <w:tcPr>
            <w:tcW w:type="dxa" w:w="2493"/>
            <w:vAlign w:val="center"/>
            <w:tcMar>
              <w:top w:w="80" w:type="dxa"/>
              <w:start w:w="120" w:type="dxa"/>
              <w:bottom w:w="80" w:type="dxa"/>
              <w:end w:w="120" w:type="dxa"/>
            </w:tcMar>
          </w:tcPr>
          <w:p>
            <w:r>
              <w:rPr>
                <w:sz w:val="18"/>
              </w:rPr>
              <w:t>22850</w:t>
            </w:r>
          </w:p>
        </w:tc>
        <w:tc>
          <w:tcPr>
            <w:tcW w:type="dxa" w:w="2493"/>
            <w:vAlign w:val="center"/>
            <w:tcMar>
              <w:top w:w="80" w:type="dxa"/>
              <w:start w:w="120" w:type="dxa"/>
              <w:bottom w:w="80" w:type="dxa"/>
              <w:end w:w="120" w:type="dxa"/>
            </w:tcMar>
          </w:tcPr>
          <w:p>
            <w:r>
              <w:rPr>
                <w:sz w:val="18"/>
              </w:rPr>
              <w:t>42000</w:t>
            </w:r>
          </w:p>
        </w:tc>
      </w:tr>
      <w:tr>
        <w:tc>
          <w:tcPr>
            <w:tcW w:type="dxa" w:w="2493"/>
            <w:vAlign w:val="center"/>
            <w:tcMar>
              <w:top w:w="80" w:type="dxa"/>
              <w:start w:w="120" w:type="dxa"/>
              <w:bottom w:w="80" w:type="dxa"/>
              <w:end w:w="120" w:type="dxa"/>
            </w:tcMar>
          </w:tcPr>
          <w:p>
            <w:r>
              <w:rPr>
                <w:sz w:val="18"/>
              </w:rPr>
              <w:t>2026</w:t>
            </w:r>
          </w:p>
        </w:tc>
        <w:tc>
          <w:tcPr>
            <w:tcW w:type="dxa" w:w="2493"/>
            <w:vAlign w:val="center"/>
            <w:tcMar>
              <w:top w:w="80" w:type="dxa"/>
              <w:start w:w="120" w:type="dxa"/>
              <w:bottom w:w="80" w:type="dxa"/>
              <w:end w:w="120" w:type="dxa"/>
            </w:tcMar>
          </w:tcPr>
          <w:p>
            <w:r>
              <w:rPr>
                <w:sz w:val="18"/>
              </w:rPr>
              <w:t>P002</w:t>
            </w:r>
          </w:p>
        </w:tc>
        <w:tc>
          <w:tcPr>
            <w:tcW w:type="dxa" w:w="2493"/>
            <w:vAlign w:val="center"/>
            <w:tcMar>
              <w:top w:w="80" w:type="dxa"/>
              <w:start w:w="120" w:type="dxa"/>
              <w:bottom w:w="80" w:type="dxa"/>
              <w:end w:w="120" w:type="dxa"/>
            </w:tcMar>
          </w:tcPr>
          <w:p>
            <w:r>
              <w:rPr>
                <w:sz w:val="18"/>
              </w:rPr>
              <w:t>31400</w:t>
            </w:r>
          </w:p>
        </w:tc>
        <w:tc>
          <w:tcPr>
            <w:tcW w:type="dxa" w:w="2493"/>
            <w:vAlign w:val="center"/>
            <w:tcMar>
              <w:top w:w="80" w:type="dxa"/>
              <w:start w:w="120" w:type="dxa"/>
              <w:bottom w:w="80" w:type="dxa"/>
              <w:end w:w="120" w:type="dxa"/>
            </w:tcMar>
          </w:tcPr>
          <w:p>
            <w:r>
              <w:rPr>
                <w:sz w:val="18"/>
              </w:rPr>
              <w:t>52000</w:t>
            </w:r>
          </w:p>
        </w:tc>
      </w:tr>
      <w:tr>
        <w:tc>
          <w:tcPr>
            <w:tcW w:type="dxa" w:w="2493"/>
            <w:vAlign w:val="center"/>
            <w:tcMar>
              <w:top w:w="80" w:type="dxa"/>
              <w:start w:w="120" w:type="dxa"/>
              <w:bottom w:w="80" w:type="dxa"/>
              <w:end w:w="120" w:type="dxa"/>
            </w:tcMar>
          </w:tcPr>
          <w:p>
            <w:r>
              <w:rPr>
                <w:sz w:val="18"/>
              </w:rPr>
              <w:t>2026</w:t>
            </w:r>
          </w:p>
        </w:tc>
        <w:tc>
          <w:tcPr>
            <w:tcW w:type="dxa" w:w="2493"/>
            <w:vAlign w:val="center"/>
            <w:tcMar>
              <w:top w:w="80" w:type="dxa"/>
              <w:start w:w="120" w:type="dxa"/>
              <w:bottom w:w="80" w:type="dxa"/>
              <w:end w:w="120" w:type="dxa"/>
            </w:tcMar>
          </w:tcPr>
          <w:p>
            <w:r>
              <w:rPr>
                <w:sz w:val="18"/>
              </w:rPr>
              <w:t>P003</w:t>
            </w:r>
          </w:p>
        </w:tc>
        <w:tc>
          <w:tcPr>
            <w:tcW w:type="dxa" w:w="2493"/>
            <w:vAlign w:val="center"/>
            <w:tcMar>
              <w:top w:w="80" w:type="dxa"/>
              <w:start w:w="120" w:type="dxa"/>
              <w:bottom w:w="80" w:type="dxa"/>
              <w:end w:w="120" w:type="dxa"/>
            </w:tcMar>
          </w:tcPr>
          <w:p>
            <w:r>
              <w:rPr>
                <w:sz w:val="18"/>
              </w:rPr>
              <w:t>27100</w:t>
            </w:r>
          </w:p>
        </w:tc>
        <w:tc>
          <w:tcPr>
            <w:tcW w:type="dxa" w:w="2493"/>
            <w:vAlign w:val="center"/>
            <w:tcMar>
              <w:top w:w="80" w:type="dxa"/>
              <w:start w:w="120" w:type="dxa"/>
              <w:bottom w:w="80" w:type="dxa"/>
              <w:end w:w="120" w:type="dxa"/>
            </w:tcMar>
          </w:tcPr>
          <w:p>
            <w:r>
              <w:rPr>
                <w:sz w:val="18"/>
              </w:rPr>
              <w:t>48000</w:t>
            </w:r>
          </w:p>
        </w:tc>
      </w:tr>
    </w:tbl>
    <w:p>
      <w:pPr>
        <w:pStyle w:val="Heading2Custom"/>
      </w:pPr>
      <w:r>
        <w:t>10.2 Final MAB_Archive.dbo.MY_tlkpProject_all</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Mar>
              <w:top w:w="80" w:type="dxa"/>
              <w:start w:w="120" w:type="dxa"/>
              <w:bottom w:w="80" w:type="dxa"/>
              <w:end w:w="120" w:type="dxa"/>
            </w:tcMar>
            <w:shd w:fill="DDEBF7"/>
          </w:tcPr>
          <w:p>
            <w:pPr>
              <w:jc w:val="center"/>
            </w:pPr>
            <w:r>
              <w:rPr>
                <w:b/>
                <w:sz w:val="19"/>
              </w:rPr>
              <w:t>Year</w:t>
            </w:r>
          </w:p>
        </w:tc>
        <w:tc>
          <w:tcPr>
            <w:tcW w:type="dxa" w:w="1994"/>
            <w:vAlign w:val="center"/>
            <w:tcMar>
              <w:top w:w="80" w:type="dxa"/>
              <w:start w:w="120" w:type="dxa"/>
              <w:bottom w:w="80" w:type="dxa"/>
              <w:end w:w="120" w:type="dxa"/>
            </w:tcMar>
            <w:shd w:fill="DDEBF7"/>
          </w:tcPr>
          <w:p>
            <w:pPr>
              <w:jc w:val="center"/>
            </w:pPr>
            <w:r>
              <w:rPr>
                <w:b/>
                <w:sz w:val="19"/>
              </w:rPr>
              <w:t>ParentProject</w:t>
            </w:r>
          </w:p>
        </w:tc>
        <w:tc>
          <w:tcPr>
            <w:tcW w:type="dxa" w:w="1994"/>
            <w:vAlign w:val="center"/>
            <w:tcMar>
              <w:top w:w="80" w:type="dxa"/>
              <w:start w:w="120" w:type="dxa"/>
              <w:bottom w:w="80" w:type="dxa"/>
              <w:end w:w="120" w:type="dxa"/>
            </w:tcMar>
            <w:shd w:fill="DDEBF7"/>
          </w:tcPr>
          <w:p>
            <w:pPr>
              <w:jc w:val="center"/>
            </w:pPr>
            <w:r>
              <w:rPr>
                <w:b/>
                <w:sz w:val="19"/>
              </w:rPr>
              <w:t>ProjectStatus</w:t>
            </w:r>
          </w:p>
        </w:tc>
        <w:tc>
          <w:tcPr>
            <w:tcW w:type="dxa" w:w="1994"/>
            <w:vAlign w:val="center"/>
            <w:tcMar>
              <w:top w:w="80" w:type="dxa"/>
              <w:start w:w="120" w:type="dxa"/>
              <w:bottom w:w="80" w:type="dxa"/>
              <w:end w:w="120" w:type="dxa"/>
            </w:tcMar>
            <w:shd w:fill="DDEBF7"/>
          </w:tcPr>
          <w:p>
            <w:pPr>
              <w:jc w:val="center"/>
            </w:pPr>
            <w:r>
              <w:rPr>
                <w:b/>
                <w:sz w:val="19"/>
              </w:rPr>
              <w:t>Customer</w:t>
            </w:r>
          </w:p>
        </w:tc>
        <w:tc>
          <w:tcPr>
            <w:tcW w:type="dxa" w:w="1994"/>
            <w:vAlign w:val="center"/>
            <w:tcMar>
              <w:top w:w="80" w:type="dxa"/>
              <w:start w:w="120" w:type="dxa"/>
              <w:bottom w:w="80" w:type="dxa"/>
              <w:end w:w="120" w:type="dxa"/>
            </w:tcMar>
            <w:shd w:fill="DDEBF7"/>
          </w:tcPr>
          <w:p>
            <w:pPr>
              <w:jc w:val="center"/>
            </w:pPr>
            <w:r>
              <w:rPr>
                <w:b/>
                <w:sz w:val="19"/>
              </w:rPr>
              <w:t>Manager</w:t>
            </w:r>
          </w:p>
        </w:tc>
      </w:tr>
      <w:tr>
        <w:tc>
          <w:tcPr>
            <w:tcW w:type="dxa" w:w="1994"/>
            <w:vAlign w:val="center"/>
            <w:tcMar>
              <w:top w:w="80" w:type="dxa"/>
              <w:start w:w="120" w:type="dxa"/>
              <w:bottom w:w="80" w:type="dxa"/>
              <w:end w:w="120" w:type="dxa"/>
            </w:tcMar>
          </w:tcPr>
          <w:p>
            <w:r>
              <w:rPr>
                <w:sz w:val="18"/>
              </w:rPr>
              <w:t>2025</w:t>
            </w:r>
          </w:p>
        </w:tc>
        <w:tc>
          <w:tcPr>
            <w:tcW w:type="dxa" w:w="1994"/>
            <w:vAlign w:val="center"/>
            <w:tcMar>
              <w:top w:w="80" w:type="dxa"/>
              <w:start w:w="120" w:type="dxa"/>
              <w:bottom w:w="80" w:type="dxa"/>
              <w:end w:w="120" w:type="dxa"/>
            </w:tcMar>
          </w:tcPr>
          <w:p>
            <w:r>
              <w:rPr>
                <w:sz w:val="18"/>
              </w:rPr>
              <w:t>P001</w:t>
            </w:r>
          </w:p>
        </w:tc>
        <w:tc>
          <w:tcPr>
            <w:tcW w:type="dxa" w:w="1994"/>
            <w:vAlign w:val="center"/>
            <w:tcMar>
              <w:top w:w="80" w:type="dxa"/>
              <w:start w:w="120" w:type="dxa"/>
              <w:bottom w:w="80" w:type="dxa"/>
              <w:end w:w="120" w:type="dxa"/>
            </w:tcMar>
          </w:tcPr>
          <w:p>
            <w:r>
              <w:rPr>
                <w:sz w:val="18"/>
              </w:rPr>
              <w:t>Active</w:t>
            </w:r>
          </w:p>
        </w:tc>
        <w:tc>
          <w:tcPr>
            <w:tcW w:type="dxa" w:w="1994"/>
            <w:vAlign w:val="center"/>
            <w:tcMar>
              <w:top w:w="80" w:type="dxa"/>
              <w:start w:w="120" w:type="dxa"/>
              <w:bottom w:w="80" w:type="dxa"/>
              <w:end w:w="120" w:type="dxa"/>
            </w:tcMar>
          </w:tcPr>
          <w:p>
            <w:r>
              <w:rPr>
                <w:sz w:val="18"/>
              </w:rPr>
              <w:t>CUSTOMER_A</w:t>
            </w:r>
          </w:p>
        </w:tc>
        <w:tc>
          <w:tcPr>
            <w:tcW w:type="dxa" w:w="1994"/>
            <w:vAlign w:val="center"/>
            <w:tcMar>
              <w:top w:w="80" w:type="dxa"/>
              <w:start w:w="120" w:type="dxa"/>
              <w:bottom w:w="80" w:type="dxa"/>
              <w:end w:w="120" w:type="dxa"/>
            </w:tcMar>
          </w:tcPr>
          <w:p>
            <w:r>
              <w:rPr>
                <w:sz w:val="18"/>
              </w:rPr>
              <w:t>John Doe</w:t>
            </w:r>
          </w:p>
        </w:tc>
      </w:tr>
      <w:tr>
        <w:tc>
          <w:tcPr>
            <w:tcW w:type="dxa" w:w="1994"/>
            <w:vAlign w:val="center"/>
            <w:tcMar>
              <w:top w:w="80" w:type="dxa"/>
              <w:start w:w="120" w:type="dxa"/>
              <w:bottom w:w="80" w:type="dxa"/>
              <w:end w:w="120" w:type="dxa"/>
            </w:tcMar>
          </w:tcPr>
          <w:p>
            <w:r>
              <w:rPr>
                <w:sz w:val="18"/>
              </w:rPr>
              <w:t>2025</w:t>
            </w:r>
          </w:p>
        </w:tc>
        <w:tc>
          <w:tcPr>
            <w:tcW w:type="dxa" w:w="1994"/>
            <w:vAlign w:val="center"/>
            <w:tcMar>
              <w:top w:w="80" w:type="dxa"/>
              <w:start w:w="120" w:type="dxa"/>
              <w:bottom w:w="80" w:type="dxa"/>
              <w:end w:w="120" w:type="dxa"/>
            </w:tcMar>
          </w:tcPr>
          <w:p>
            <w:r>
              <w:rPr>
                <w:sz w:val="18"/>
              </w:rPr>
              <w:t>P002</w:t>
            </w:r>
          </w:p>
        </w:tc>
        <w:tc>
          <w:tcPr>
            <w:tcW w:type="dxa" w:w="1994"/>
            <w:vAlign w:val="center"/>
            <w:tcMar>
              <w:top w:w="80" w:type="dxa"/>
              <w:start w:w="120" w:type="dxa"/>
              <w:bottom w:w="80" w:type="dxa"/>
              <w:end w:w="120" w:type="dxa"/>
            </w:tcMar>
          </w:tcPr>
          <w:p>
            <w:r>
              <w:rPr>
                <w:sz w:val="18"/>
              </w:rPr>
              <w:t>Active</w:t>
            </w:r>
          </w:p>
        </w:tc>
        <w:tc>
          <w:tcPr>
            <w:tcW w:type="dxa" w:w="1994"/>
            <w:vAlign w:val="center"/>
            <w:tcMar>
              <w:top w:w="80" w:type="dxa"/>
              <w:start w:w="120" w:type="dxa"/>
              <w:bottom w:w="80" w:type="dxa"/>
              <w:end w:w="120" w:type="dxa"/>
            </w:tcMar>
          </w:tcPr>
          <w:p>
            <w:r>
              <w:rPr>
                <w:sz w:val="18"/>
              </w:rPr>
              <w:t>CUSTOMER_B</w:t>
            </w:r>
          </w:p>
        </w:tc>
        <w:tc>
          <w:tcPr>
            <w:tcW w:type="dxa" w:w="1994"/>
            <w:vAlign w:val="center"/>
            <w:tcMar>
              <w:top w:w="80" w:type="dxa"/>
              <w:start w:w="120" w:type="dxa"/>
              <w:bottom w:w="80" w:type="dxa"/>
              <w:end w:w="120" w:type="dxa"/>
            </w:tcMar>
          </w:tcPr>
          <w:p>
            <w:r>
              <w:rPr>
                <w:sz w:val="18"/>
              </w:rPr>
              <w:t>Jane Smith</w:t>
            </w:r>
          </w:p>
        </w:tc>
      </w:tr>
      <w:tr>
        <w:tc>
          <w:tcPr>
            <w:tcW w:type="dxa" w:w="1994"/>
            <w:vAlign w:val="center"/>
            <w:tcMar>
              <w:top w:w="80" w:type="dxa"/>
              <w:start w:w="120" w:type="dxa"/>
              <w:bottom w:w="80" w:type="dxa"/>
              <w:end w:w="120" w:type="dxa"/>
            </w:tcMar>
          </w:tcPr>
          <w:p>
            <w:r>
              <w:rPr>
                <w:sz w:val="18"/>
              </w:rPr>
              <w:t>2025</w:t>
            </w:r>
          </w:p>
        </w:tc>
        <w:tc>
          <w:tcPr>
            <w:tcW w:type="dxa" w:w="1994"/>
            <w:vAlign w:val="center"/>
            <w:tcMar>
              <w:top w:w="80" w:type="dxa"/>
              <w:start w:w="120" w:type="dxa"/>
              <w:bottom w:w="80" w:type="dxa"/>
              <w:end w:w="120" w:type="dxa"/>
            </w:tcMar>
          </w:tcPr>
          <w:p>
            <w:r>
              <w:rPr>
                <w:sz w:val="18"/>
              </w:rPr>
              <w:t>P003</w:t>
            </w:r>
          </w:p>
        </w:tc>
        <w:tc>
          <w:tcPr>
            <w:tcW w:type="dxa" w:w="1994"/>
            <w:vAlign w:val="center"/>
            <w:tcMar>
              <w:top w:w="80" w:type="dxa"/>
              <w:start w:w="120" w:type="dxa"/>
              <w:bottom w:w="80" w:type="dxa"/>
              <w:end w:w="120" w:type="dxa"/>
            </w:tcMar>
          </w:tcPr>
          <w:p>
            <w:r>
              <w:rPr>
                <w:sz w:val="18"/>
              </w:rPr>
              <w:t>Completed</w:t>
            </w:r>
          </w:p>
        </w:tc>
        <w:tc>
          <w:tcPr>
            <w:tcW w:type="dxa" w:w="1994"/>
            <w:vAlign w:val="center"/>
            <w:tcMar>
              <w:top w:w="80" w:type="dxa"/>
              <w:start w:w="120" w:type="dxa"/>
              <w:bottom w:w="80" w:type="dxa"/>
              <w:end w:w="120" w:type="dxa"/>
            </w:tcMar>
          </w:tcPr>
          <w:p>
            <w:r>
              <w:rPr>
                <w:sz w:val="18"/>
              </w:rPr>
              <w:t>CUSTOMER_C</w:t>
            </w:r>
          </w:p>
        </w:tc>
        <w:tc>
          <w:tcPr>
            <w:tcW w:type="dxa" w:w="1994"/>
            <w:vAlign w:val="center"/>
            <w:tcMar>
              <w:top w:w="80" w:type="dxa"/>
              <w:start w:w="120" w:type="dxa"/>
              <w:bottom w:w="80" w:type="dxa"/>
              <w:end w:w="120" w:type="dxa"/>
            </w:tcMar>
          </w:tcPr>
          <w:p>
            <w:r>
              <w:rPr>
                <w:sz w:val="18"/>
              </w:rPr>
              <w:t>Bob Jones</w:t>
            </w:r>
          </w:p>
        </w:tc>
      </w:tr>
      <w:tr>
        <w:tc>
          <w:tcPr>
            <w:tcW w:type="dxa" w:w="1994"/>
            <w:vAlign w:val="center"/>
            <w:tcMar>
              <w:top w:w="80" w:type="dxa"/>
              <w:start w:w="120" w:type="dxa"/>
              <w:bottom w:w="80" w:type="dxa"/>
              <w:end w:w="120" w:type="dxa"/>
            </w:tcMar>
          </w:tcPr>
          <w:p>
            <w:r>
              <w:rPr>
                <w:sz w:val="18"/>
              </w:rPr>
              <w:t>2026</w:t>
            </w:r>
          </w:p>
        </w:tc>
        <w:tc>
          <w:tcPr>
            <w:tcW w:type="dxa" w:w="1994"/>
            <w:vAlign w:val="center"/>
            <w:tcMar>
              <w:top w:w="80" w:type="dxa"/>
              <w:start w:w="120" w:type="dxa"/>
              <w:bottom w:w="80" w:type="dxa"/>
              <w:end w:w="120" w:type="dxa"/>
            </w:tcMar>
          </w:tcPr>
          <w:p>
            <w:r>
              <w:rPr>
                <w:sz w:val="18"/>
              </w:rPr>
              <w:t>P001</w:t>
            </w:r>
          </w:p>
        </w:tc>
        <w:tc>
          <w:tcPr>
            <w:tcW w:type="dxa" w:w="1994"/>
            <w:vAlign w:val="center"/>
            <w:tcMar>
              <w:top w:w="80" w:type="dxa"/>
              <w:start w:w="120" w:type="dxa"/>
              <w:bottom w:w="80" w:type="dxa"/>
              <w:end w:w="120" w:type="dxa"/>
            </w:tcMar>
          </w:tcPr>
          <w:p>
            <w:r>
              <w:rPr>
                <w:sz w:val="18"/>
              </w:rPr>
              <w:t>Active</w:t>
            </w:r>
          </w:p>
        </w:tc>
        <w:tc>
          <w:tcPr>
            <w:tcW w:type="dxa" w:w="1994"/>
            <w:vAlign w:val="center"/>
            <w:tcMar>
              <w:top w:w="80" w:type="dxa"/>
              <w:start w:w="120" w:type="dxa"/>
              <w:bottom w:w="80" w:type="dxa"/>
              <w:end w:w="120" w:type="dxa"/>
            </w:tcMar>
          </w:tcPr>
          <w:p>
            <w:r>
              <w:rPr>
                <w:sz w:val="18"/>
              </w:rPr>
              <w:t>CUSTOMER_A</w:t>
            </w:r>
          </w:p>
        </w:tc>
        <w:tc>
          <w:tcPr>
            <w:tcW w:type="dxa" w:w="1994"/>
            <w:vAlign w:val="center"/>
            <w:tcMar>
              <w:top w:w="80" w:type="dxa"/>
              <w:start w:w="120" w:type="dxa"/>
              <w:bottom w:w="80" w:type="dxa"/>
              <w:end w:w="120" w:type="dxa"/>
            </w:tcMar>
          </w:tcPr>
          <w:p>
            <w:r>
              <w:rPr>
                <w:sz w:val="18"/>
              </w:rPr>
              <w:t>John Doe</w:t>
            </w:r>
          </w:p>
        </w:tc>
      </w:tr>
      <w:tr>
        <w:tc>
          <w:tcPr>
            <w:tcW w:type="dxa" w:w="1994"/>
            <w:vAlign w:val="center"/>
            <w:tcMar>
              <w:top w:w="80" w:type="dxa"/>
              <w:start w:w="120" w:type="dxa"/>
              <w:bottom w:w="80" w:type="dxa"/>
              <w:end w:w="120" w:type="dxa"/>
            </w:tcMar>
          </w:tcPr>
          <w:p>
            <w:r>
              <w:rPr>
                <w:sz w:val="18"/>
              </w:rPr>
              <w:t>2026</w:t>
            </w:r>
          </w:p>
        </w:tc>
        <w:tc>
          <w:tcPr>
            <w:tcW w:type="dxa" w:w="1994"/>
            <w:vAlign w:val="center"/>
            <w:tcMar>
              <w:top w:w="80" w:type="dxa"/>
              <w:start w:w="120" w:type="dxa"/>
              <w:bottom w:w="80" w:type="dxa"/>
              <w:end w:w="120" w:type="dxa"/>
            </w:tcMar>
          </w:tcPr>
          <w:p>
            <w:r>
              <w:rPr>
                <w:sz w:val="18"/>
              </w:rPr>
              <w:t>P002</w:t>
            </w:r>
          </w:p>
        </w:tc>
        <w:tc>
          <w:tcPr>
            <w:tcW w:type="dxa" w:w="1994"/>
            <w:vAlign w:val="center"/>
            <w:tcMar>
              <w:top w:w="80" w:type="dxa"/>
              <w:start w:w="120" w:type="dxa"/>
              <w:bottom w:w="80" w:type="dxa"/>
              <w:end w:w="120" w:type="dxa"/>
            </w:tcMar>
          </w:tcPr>
          <w:p>
            <w:r>
              <w:rPr>
                <w:sz w:val="18"/>
              </w:rPr>
              <w:t>Active</w:t>
            </w:r>
          </w:p>
        </w:tc>
        <w:tc>
          <w:tcPr>
            <w:tcW w:type="dxa" w:w="1994"/>
            <w:vAlign w:val="center"/>
            <w:tcMar>
              <w:top w:w="80" w:type="dxa"/>
              <w:start w:w="120" w:type="dxa"/>
              <w:bottom w:w="80" w:type="dxa"/>
              <w:end w:w="120" w:type="dxa"/>
            </w:tcMar>
          </w:tcPr>
          <w:p>
            <w:r>
              <w:rPr>
                <w:sz w:val="18"/>
              </w:rPr>
              <w:t>CUSTOMER_B</w:t>
            </w:r>
          </w:p>
        </w:tc>
        <w:tc>
          <w:tcPr>
            <w:tcW w:type="dxa" w:w="1994"/>
            <w:vAlign w:val="center"/>
            <w:tcMar>
              <w:top w:w="80" w:type="dxa"/>
              <w:start w:w="120" w:type="dxa"/>
              <w:bottom w:w="80" w:type="dxa"/>
              <w:end w:w="120" w:type="dxa"/>
            </w:tcMar>
          </w:tcPr>
          <w:p>
            <w:r>
              <w:rPr>
                <w:sz w:val="18"/>
              </w:rPr>
              <w:t>Jane Smith</w:t>
            </w:r>
          </w:p>
        </w:tc>
      </w:tr>
      <w:tr>
        <w:tc>
          <w:tcPr>
            <w:tcW w:type="dxa" w:w="1994"/>
            <w:vAlign w:val="center"/>
            <w:tcMar>
              <w:top w:w="80" w:type="dxa"/>
              <w:start w:w="120" w:type="dxa"/>
              <w:bottom w:w="80" w:type="dxa"/>
              <w:end w:w="120" w:type="dxa"/>
            </w:tcMar>
          </w:tcPr>
          <w:p>
            <w:r>
              <w:rPr>
                <w:sz w:val="18"/>
              </w:rPr>
              <w:t>2026</w:t>
            </w:r>
          </w:p>
        </w:tc>
        <w:tc>
          <w:tcPr>
            <w:tcW w:type="dxa" w:w="1994"/>
            <w:vAlign w:val="center"/>
            <w:tcMar>
              <w:top w:w="80" w:type="dxa"/>
              <w:start w:w="120" w:type="dxa"/>
              <w:bottom w:w="80" w:type="dxa"/>
              <w:end w:w="120" w:type="dxa"/>
            </w:tcMar>
          </w:tcPr>
          <w:p>
            <w:r>
              <w:rPr>
                <w:sz w:val="18"/>
              </w:rPr>
              <w:t>P003</w:t>
            </w:r>
          </w:p>
        </w:tc>
        <w:tc>
          <w:tcPr>
            <w:tcW w:type="dxa" w:w="1994"/>
            <w:vAlign w:val="center"/>
            <w:tcMar>
              <w:top w:w="80" w:type="dxa"/>
              <w:start w:w="120" w:type="dxa"/>
              <w:bottom w:w="80" w:type="dxa"/>
              <w:end w:w="120" w:type="dxa"/>
            </w:tcMar>
          </w:tcPr>
          <w:p>
            <w:r>
              <w:rPr>
                <w:sz w:val="18"/>
              </w:rPr>
              <w:t>Active</w:t>
            </w:r>
          </w:p>
        </w:tc>
        <w:tc>
          <w:tcPr>
            <w:tcW w:type="dxa" w:w="1994"/>
            <w:vAlign w:val="center"/>
            <w:tcMar>
              <w:top w:w="80" w:type="dxa"/>
              <w:start w:w="120" w:type="dxa"/>
              <w:bottom w:w="80" w:type="dxa"/>
              <w:end w:w="120" w:type="dxa"/>
            </w:tcMar>
          </w:tcPr>
          <w:p>
            <w:r>
              <w:rPr>
                <w:sz w:val="18"/>
              </w:rPr>
              <w:t>CUSTOMER_C</w:t>
            </w:r>
          </w:p>
        </w:tc>
        <w:tc>
          <w:tcPr>
            <w:tcW w:type="dxa" w:w="1994"/>
            <w:vAlign w:val="center"/>
            <w:tcMar>
              <w:top w:w="80" w:type="dxa"/>
              <w:start w:w="120" w:type="dxa"/>
              <w:bottom w:w="80" w:type="dxa"/>
              <w:end w:w="120" w:type="dxa"/>
            </w:tcMar>
          </w:tcPr>
          <w:p>
            <w:r>
              <w:rPr>
                <w:sz w:val="18"/>
              </w:rPr>
              <w:t>Bob Jones</w:t>
            </w:r>
          </w:p>
        </w:tc>
      </w:tr>
    </w:tbl>
    <w:p/>
    <w:p>
      <w:pPr>
        <w:pStyle w:val="Heading1Custom"/>
      </w:pPr>
      <w:r>
        <w:t>11. Simple Proof Table — Start Values to Final Values</w:t>
      </w:r>
    </w:p>
    <w:p>
      <w:pPr>
        <w:pStyle w:val="BodyCustom"/>
      </w:pPr>
      <w:r>
        <w:t>The table below links source values directly to the final totals stored after processing.</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tcMar>
              <w:top w:w="80" w:type="dxa"/>
              <w:start w:w="120" w:type="dxa"/>
              <w:bottom w:w="80" w:type="dxa"/>
              <w:end w:w="120" w:type="dxa"/>
            </w:tcMar>
            <w:shd w:fill="FFF2CC"/>
          </w:tcPr>
          <w:p>
            <w:pPr>
              <w:jc w:val="center"/>
            </w:pPr>
            <w:r>
              <w:rPr>
                <w:b/>
                <w:sz w:val="19"/>
              </w:rPr>
              <w:t>Year</w:t>
            </w:r>
          </w:p>
        </w:tc>
        <w:tc>
          <w:tcPr>
            <w:tcW w:type="dxa" w:w="1425"/>
            <w:vAlign w:val="center"/>
            <w:tcMar>
              <w:top w:w="80" w:type="dxa"/>
              <w:start w:w="120" w:type="dxa"/>
              <w:bottom w:w="80" w:type="dxa"/>
              <w:end w:w="120" w:type="dxa"/>
            </w:tcMar>
            <w:shd w:fill="FFF2CC"/>
          </w:tcPr>
          <w:p>
            <w:pPr>
              <w:jc w:val="center"/>
            </w:pPr>
            <w:r>
              <w:rPr>
                <w:b/>
                <w:sz w:val="19"/>
              </w:rPr>
              <w:t>Project</w:t>
            </w:r>
          </w:p>
        </w:tc>
        <w:tc>
          <w:tcPr>
            <w:tcW w:type="dxa" w:w="1425"/>
            <w:vAlign w:val="center"/>
            <w:tcMar>
              <w:top w:w="80" w:type="dxa"/>
              <w:start w:w="120" w:type="dxa"/>
              <w:bottom w:w="80" w:type="dxa"/>
              <w:end w:w="120" w:type="dxa"/>
            </w:tcMar>
            <w:shd w:fill="FFF2CC"/>
          </w:tcPr>
          <w:p>
            <w:pPr>
              <w:jc w:val="center"/>
            </w:pPr>
            <w:r>
              <w:rPr>
                <w:b/>
                <w:sz w:val="19"/>
              </w:rPr>
              <w:t>Source Cost Inputs</w:t>
            </w:r>
          </w:p>
        </w:tc>
        <w:tc>
          <w:tcPr>
            <w:tcW w:type="dxa" w:w="1425"/>
            <w:vAlign w:val="center"/>
            <w:tcMar>
              <w:top w:w="80" w:type="dxa"/>
              <w:start w:w="120" w:type="dxa"/>
              <w:bottom w:w="80" w:type="dxa"/>
              <w:end w:w="120" w:type="dxa"/>
            </w:tcMar>
            <w:shd w:fill="FFF2CC"/>
          </w:tcPr>
          <w:p>
            <w:pPr>
              <w:jc w:val="center"/>
            </w:pPr>
            <w:r>
              <w:rPr>
                <w:b/>
                <w:sz w:val="19"/>
              </w:rPr>
              <w:t>Source Income Inputs</w:t>
            </w:r>
          </w:p>
        </w:tc>
        <w:tc>
          <w:tcPr>
            <w:tcW w:type="dxa" w:w="1425"/>
            <w:vAlign w:val="center"/>
            <w:tcMar>
              <w:top w:w="80" w:type="dxa"/>
              <w:start w:w="120" w:type="dxa"/>
              <w:bottom w:w="80" w:type="dxa"/>
              <w:end w:w="120" w:type="dxa"/>
            </w:tcMar>
            <w:shd w:fill="FFF2CC"/>
          </w:tcPr>
          <w:p>
            <w:pPr>
              <w:jc w:val="center"/>
            </w:pPr>
            <w:r>
              <w:rPr>
                <w:b/>
                <w:sz w:val="19"/>
              </w:rPr>
              <w:t>Formula Result</w:t>
            </w:r>
          </w:p>
        </w:tc>
        <w:tc>
          <w:tcPr>
            <w:tcW w:type="dxa" w:w="1425"/>
            <w:vAlign w:val="center"/>
            <w:tcMar>
              <w:top w:w="80" w:type="dxa"/>
              <w:start w:w="120" w:type="dxa"/>
              <w:bottom w:w="80" w:type="dxa"/>
              <w:end w:w="120" w:type="dxa"/>
            </w:tcMar>
            <w:shd w:fill="FFF2CC"/>
          </w:tcPr>
          <w:p>
            <w:pPr>
              <w:jc w:val="center"/>
            </w:pPr>
            <w:r>
              <w:rPr>
                <w:b/>
                <w:sz w:val="19"/>
              </w:rPr>
              <w:t>Final FPSYearTotals</w:t>
            </w:r>
          </w:p>
        </w:tc>
        <w:tc>
          <w:tcPr>
            <w:tcW w:type="dxa" w:w="1425"/>
            <w:vAlign w:val="center"/>
            <w:tcMar>
              <w:top w:w="80" w:type="dxa"/>
              <w:start w:w="120" w:type="dxa"/>
              <w:bottom w:w="80" w:type="dxa"/>
              <w:end w:w="120" w:type="dxa"/>
            </w:tcMar>
            <w:shd w:fill="FFF2CC"/>
          </w:tcPr>
          <w:p>
            <w:pPr>
              <w:jc w:val="center"/>
            </w:pPr>
            <w:r>
              <w:rPr>
                <w:b/>
                <w:sz w:val="19"/>
              </w:rPr>
              <w:t>Final Archive Row</w:t>
            </w:r>
          </w:p>
        </w:tc>
      </w:tr>
      <w:tr>
        <w:tc>
          <w:tcPr>
            <w:tcW w:type="dxa" w:w="1425"/>
            <w:vAlign w:val="center"/>
            <w:tcMar>
              <w:top w:w="80" w:type="dxa"/>
              <w:start w:w="120" w:type="dxa"/>
              <w:bottom w:w="80" w:type="dxa"/>
              <w:end w:w="120" w:type="dxa"/>
            </w:tcMar>
          </w:tcPr>
          <w:p>
            <w:r>
              <w:rPr>
                <w:sz w:val="18"/>
              </w:rPr>
              <w:t>2025</w:t>
            </w:r>
          </w:p>
        </w:tc>
        <w:tc>
          <w:tcPr>
            <w:tcW w:type="dxa" w:w="1425"/>
            <w:vAlign w:val="center"/>
            <w:tcMar>
              <w:top w:w="80" w:type="dxa"/>
              <w:start w:w="120" w:type="dxa"/>
              <w:bottom w:w="80" w:type="dxa"/>
              <w:end w:w="120" w:type="dxa"/>
            </w:tcMar>
          </w:tcPr>
          <w:p>
            <w:r>
              <w:rPr>
                <w:sz w:val="18"/>
              </w:rPr>
              <w:t>P001</w:t>
            </w:r>
          </w:p>
        </w:tc>
        <w:tc>
          <w:tcPr>
            <w:tcW w:type="dxa" w:w="1425"/>
            <w:vAlign w:val="center"/>
            <w:tcMar>
              <w:top w:w="80" w:type="dxa"/>
              <w:start w:w="120" w:type="dxa"/>
              <w:bottom w:w="80" w:type="dxa"/>
              <w:end w:w="120" w:type="dxa"/>
            </w:tcMar>
          </w:tcPr>
          <w:p>
            <w:r>
              <w:rPr>
                <w:sz w:val="18"/>
              </w:rPr>
              <w:t>1000+5000+12000+3000+500</w:t>
            </w:r>
          </w:p>
        </w:tc>
        <w:tc>
          <w:tcPr>
            <w:tcW w:type="dxa" w:w="1425"/>
            <w:vAlign w:val="center"/>
            <w:tcMar>
              <w:top w:w="80" w:type="dxa"/>
              <w:start w:w="120" w:type="dxa"/>
              <w:bottom w:w="80" w:type="dxa"/>
              <w:end w:w="120" w:type="dxa"/>
            </w:tcMar>
          </w:tcPr>
          <w:p>
            <w:r>
              <w:rPr>
                <w:sz w:val="18"/>
              </w:rPr>
              <w:t>25000+15000</w:t>
            </w:r>
          </w:p>
        </w:tc>
        <w:tc>
          <w:tcPr>
            <w:tcW w:type="dxa" w:w="1425"/>
            <w:vAlign w:val="center"/>
            <w:tcMar>
              <w:top w:w="80" w:type="dxa"/>
              <w:start w:w="120" w:type="dxa"/>
              <w:bottom w:w="80" w:type="dxa"/>
              <w:end w:w="120" w:type="dxa"/>
            </w:tcMar>
          </w:tcPr>
          <w:p>
            <w:r>
              <w:rPr>
                <w:sz w:val="18"/>
              </w:rPr>
              <w:t>21500 / 40000</w:t>
            </w:r>
          </w:p>
        </w:tc>
        <w:tc>
          <w:tcPr>
            <w:tcW w:type="dxa" w:w="1425"/>
            <w:vAlign w:val="center"/>
            <w:tcMar>
              <w:top w:w="80" w:type="dxa"/>
              <w:start w:w="120" w:type="dxa"/>
              <w:bottom w:w="80" w:type="dxa"/>
              <w:end w:w="120" w:type="dxa"/>
            </w:tcMar>
          </w:tcPr>
          <w:p>
            <w:r>
              <w:rPr>
                <w:sz w:val="18"/>
              </w:rPr>
              <w:t>Present in FPS2025</w:t>
            </w:r>
          </w:p>
        </w:tc>
        <w:tc>
          <w:tcPr>
            <w:tcW w:type="dxa" w:w="1425"/>
            <w:vAlign w:val="center"/>
            <w:tcMar>
              <w:top w:w="80" w:type="dxa"/>
              <w:start w:w="120" w:type="dxa"/>
              <w:bottom w:w="80" w:type="dxa"/>
              <w:end w:w="120" w:type="dxa"/>
            </w:tcMar>
          </w:tcPr>
          <w:p>
            <w:r>
              <w:rPr>
                <w:sz w:val="18"/>
              </w:rPr>
              <w:t>Present in MY_FPSYearTotals 2025</w:t>
            </w:r>
          </w:p>
        </w:tc>
      </w:tr>
      <w:tr>
        <w:tc>
          <w:tcPr>
            <w:tcW w:type="dxa" w:w="1425"/>
            <w:vAlign w:val="center"/>
            <w:tcMar>
              <w:top w:w="80" w:type="dxa"/>
              <w:start w:w="120" w:type="dxa"/>
              <w:bottom w:w="80" w:type="dxa"/>
              <w:end w:w="120" w:type="dxa"/>
            </w:tcMar>
          </w:tcPr>
          <w:p>
            <w:r>
              <w:rPr>
                <w:sz w:val="18"/>
              </w:rPr>
              <w:t>2025</w:t>
            </w:r>
          </w:p>
        </w:tc>
        <w:tc>
          <w:tcPr>
            <w:tcW w:type="dxa" w:w="1425"/>
            <w:vAlign w:val="center"/>
            <w:tcMar>
              <w:top w:w="80" w:type="dxa"/>
              <w:start w:w="120" w:type="dxa"/>
              <w:bottom w:w="80" w:type="dxa"/>
              <w:end w:w="120" w:type="dxa"/>
            </w:tcMar>
          </w:tcPr>
          <w:p>
            <w:r>
              <w:rPr>
                <w:sz w:val="18"/>
              </w:rPr>
              <w:t>P002</w:t>
            </w:r>
          </w:p>
        </w:tc>
        <w:tc>
          <w:tcPr>
            <w:tcW w:type="dxa" w:w="1425"/>
            <w:vAlign w:val="center"/>
            <w:tcMar>
              <w:top w:w="80" w:type="dxa"/>
              <w:start w:w="120" w:type="dxa"/>
              <w:bottom w:w="80" w:type="dxa"/>
              <w:end w:w="120" w:type="dxa"/>
            </w:tcMar>
          </w:tcPr>
          <w:p>
            <w:r>
              <w:rPr>
                <w:sz w:val="18"/>
              </w:rPr>
              <w:t>2000+8000+15000+4000+1000</w:t>
            </w:r>
          </w:p>
        </w:tc>
        <w:tc>
          <w:tcPr>
            <w:tcW w:type="dxa" w:w="1425"/>
            <w:vAlign w:val="center"/>
            <w:tcMar>
              <w:top w:w="80" w:type="dxa"/>
              <w:start w:w="120" w:type="dxa"/>
              <w:bottom w:w="80" w:type="dxa"/>
              <w:end w:w="120" w:type="dxa"/>
            </w:tcMar>
          </w:tcPr>
          <w:p>
            <w:r>
              <w:rPr>
                <w:sz w:val="18"/>
              </w:rPr>
              <w:t>30000+20000</w:t>
            </w:r>
          </w:p>
        </w:tc>
        <w:tc>
          <w:tcPr>
            <w:tcW w:type="dxa" w:w="1425"/>
            <w:vAlign w:val="center"/>
            <w:tcMar>
              <w:top w:w="80" w:type="dxa"/>
              <w:start w:w="120" w:type="dxa"/>
              <w:bottom w:w="80" w:type="dxa"/>
              <w:end w:w="120" w:type="dxa"/>
            </w:tcMar>
          </w:tcPr>
          <w:p>
            <w:r>
              <w:rPr>
                <w:sz w:val="18"/>
              </w:rPr>
              <w:t>30000 / 50000</w:t>
            </w:r>
          </w:p>
        </w:tc>
        <w:tc>
          <w:tcPr>
            <w:tcW w:type="dxa" w:w="1425"/>
            <w:vAlign w:val="center"/>
            <w:tcMar>
              <w:top w:w="80" w:type="dxa"/>
              <w:start w:w="120" w:type="dxa"/>
              <w:bottom w:w="80" w:type="dxa"/>
              <w:end w:w="120" w:type="dxa"/>
            </w:tcMar>
          </w:tcPr>
          <w:p>
            <w:r>
              <w:rPr>
                <w:sz w:val="18"/>
              </w:rPr>
              <w:t>Present in FPS2025</w:t>
            </w:r>
          </w:p>
        </w:tc>
        <w:tc>
          <w:tcPr>
            <w:tcW w:type="dxa" w:w="1425"/>
            <w:vAlign w:val="center"/>
            <w:tcMar>
              <w:top w:w="80" w:type="dxa"/>
              <w:start w:w="120" w:type="dxa"/>
              <w:bottom w:w="80" w:type="dxa"/>
              <w:end w:w="120" w:type="dxa"/>
            </w:tcMar>
          </w:tcPr>
          <w:p>
            <w:r>
              <w:rPr>
                <w:sz w:val="18"/>
              </w:rPr>
              <w:t>Present in MY_FPSYearTotals 2025</w:t>
            </w:r>
          </w:p>
        </w:tc>
      </w:tr>
      <w:tr>
        <w:tc>
          <w:tcPr>
            <w:tcW w:type="dxa" w:w="1425"/>
            <w:vAlign w:val="center"/>
            <w:tcMar>
              <w:top w:w="80" w:type="dxa"/>
              <w:start w:w="120" w:type="dxa"/>
              <w:bottom w:w="80" w:type="dxa"/>
              <w:end w:w="120" w:type="dxa"/>
            </w:tcMar>
          </w:tcPr>
          <w:p>
            <w:r>
              <w:rPr>
                <w:sz w:val="18"/>
              </w:rPr>
              <w:t>2025</w:t>
            </w:r>
          </w:p>
        </w:tc>
        <w:tc>
          <w:tcPr>
            <w:tcW w:type="dxa" w:w="1425"/>
            <w:vAlign w:val="center"/>
            <w:tcMar>
              <w:top w:w="80" w:type="dxa"/>
              <w:start w:w="120" w:type="dxa"/>
              <w:bottom w:w="80" w:type="dxa"/>
              <w:end w:w="120" w:type="dxa"/>
            </w:tcMar>
          </w:tcPr>
          <w:p>
            <w:r>
              <w:rPr>
                <w:sz w:val="18"/>
              </w:rPr>
              <w:t>P003</w:t>
            </w:r>
          </w:p>
        </w:tc>
        <w:tc>
          <w:tcPr>
            <w:tcW w:type="dxa" w:w="1425"/>
            <w:vAlign w:val="center"/>
            <w:tcMar>
              <w:top w:w="80" w:type="dxa"/>
              <w:start w:w="120" w:type="dxa"/>
              <w:bottom w:w="80" w:type="dxa"/>
              <w:end w:w="120" w:type="dxa"/>
            </w:tcMar>
          </w:tcPr>
          <w:p>
            <w:r>
              <w:rPr>
                <w:sz w:val="18"/>
              </w:rPr>
              <w:t>1500+6000+14000+3500+750</w:t>
            </w:r>
          </w:p>
        </w:tc>
        <w:tc>
          <w:tcPr>
            <w:tcW w:type="dxa" w:w="1425"/>
            <w:vAlign w:val="center"/>
            <w:tcMar>
              <w:top w:w="80" w:type="dxa"/>
              <w:start w:w="120" w:type="dxa"/>
              <w:bottom w:w="80" w:type="dxa"/>
              <w:end w:w="120" w:type="dxa"/>
            </w:tcMar>
          </w:tcPr>
          <w:p>
            <w:r>
              <w:rPr>
                <w:sz w:val="18"/>
              </w:rPr>
              <w:t>28000+18000</w:t>
            </w:r>
          </w:p>
        </w:tc>
        <w:tc>
          <w:tcPr>
            <w:tcW w:type="dxa" w:w="1425"/>
            <w:vAlign w:val="center"/>
            <w:tcMar>
              <w:top w:w="80" w:type="dxa"/>
              <w:start w:w="120" w:type="dxa"/>
              <w:bottom w:w="80" w:type="dxa"/>
              <w:end w:w="120" w:type="dxa"/>
            </w:tcMar>
          </w:tcPr>
          <w:p>
            <w:r>
              <w:rPr>
                <w:sz w:val="18"/>
              </w:rPr>
              <w:t>25750 / 46000</w:t>
            </w:r>
          </w:p>
        </w:tc>
        <w:tc>
          <w:tcPr>
            <w:tcW w:type="dxa" w:w="1425"/>
            <w:vAlign w:val="center"/>
            <w:tcMar>
              <w:top w:w="80" w:type="dxa"/>
              <w:start w:w="120" w:type="dxa"/>
              <w:bottom w:w="80" w:type="dxa"/>
              <w:end w:w="120" w:type="dxa"/>
            </w:tcMar>
          </w:tcPr>
          <w:p>
            <w:r>
              <w:rPr>
                <w:sz w:val="18"/>
              </w:rPr>
              <w:t>Present in FPS2025</w:t>
            </w:r>
          </w:p>
        </w:tc>
        <w:tc>
          <w:tcPr>
            <w:tcW w:type="dxa" w:w="1425"/>
            <w:vAlign w:val="center"/>
            <w:tcMar>
              <w:top w:w="80" w:type="dxa"/>
              <w:start w:w="120" w:type="dxa"/>
              <w:bottom w:w="80" w:type="dxa"/>
              <w:end w:w="120" w:type="dxa"/>
            </w:tcMar>
          </w:tcPr>
          <w:p>
            <w:r>
              <w:rPr>
                <w:sz w:val="18"/>
              </w:rPr>
              <w:t>Present in MY_FPSYearTotals 2025</w:t>
            </w:r>
          </w:p>
        </w:tc>
      </w:tr>
      <w:tr>
        <w:tc>
          <w:tcPr>
            <w:tcW w:type="dxa" w:w="1425"/>
            <w:vAlign w:val="center"/>
            <w:tcMar>
              <w:top w:w="80" w:type="dxa"/>
              <w:start w:w="120" w:type="dxa"/>
              <w:bottom w:w="80" w:type="dxa"/>
              <w:end w:w="120" w:type="dxa"/>
            </w:tcMar>
          </w:tcPr>
          <w:p>
            <w:r>
              <w:rPr>
                <w:sz w:val="18"/>
              </w:rPr>
              <w:t>2026</w:t>
            </w:r>
          </w:p>
        </w:tc>
        <w:tc>
          <w:tcPr>
            <w:tcW w:type="dxa" w:w="1425"/>
            <w:vAlign w:val="center"/>
            <w:tcMar>
              <w:top w:w="80" w:type="dxa"/>
              <w:start w:w="120" w:type="dxa"/>
              <w:bottom w:w="80" w:type="dxa"/>
              <w:end w:w="120" w:type="dxa"/>
            </w:tcMar>
          </w:tcPr>
          <w:p>
            <w:r>
              <w:rPr>
                <w:sz w:val="18"/>
              </w:rPr>
              <w:t>P001</w:t>
            </w:r>
          </w:p>
        </w:tc>
        <w:tc>
          <w:tcPr>
            <w:tcW w:type="dxa" w:w="1425"/>
            <w:vAlign w:val="center"/>
            <w:tcMar>
              <w:top w:w="80" w:type="dxa"/>
              <w:start w:w="120" w:type="dxa"/>
              <w:bottom w:w="80" w:type="dxa"/>
              <w:end w:w="120" w:type="dxa"/>
            </w:tcMar>
          </w:tcPr>
          <w:p>
            <w:r>
              <w:rPr>
                <w:sz w:val="18"/>
              </w:rPr>
              <w:t>1100+5500+12500+3200+550</w:t>
            </w:r>
          </w:p>
        </w:tc>
        <w:tc>
          <w:tcPr>
            <w:tcW w:type="dxa" w:w="1425"/>
            <w:vAlign w:val="center"/>
            <w:tcMar>
              <w:top w:w="80" w:type="dxa"/>
              <w:start w:w="120" w:type="dxa"/>
              <w:bottom w:w="80" w:type="dxa"/>
              <w:end w:w="120" w:type="dxa"/>
            </w:tcMar>
          </w:tcPr>
          <w:p>
            <w:r>
              <w:rPr>
                <w:sz w:val="18"/>
              </w:rPr>
              <w:t>26000+16000</w:t>
            </w:r>
          </w:p>
        </w:tc>
        <w:tc>
          <w:tcPr>
            <w:tcW w:type="dxa" w:w="1425"/>
            <w:vAlign w:val="center"/>
            <w:tcMar>
              <w:top w:w="80" w:type="dxa"/>
              <w:start w:w="120" w:type="dxa"/>
              <w:bottom w:w="80" w:type="dxa"/>
              <w:end w:w="120" w:type="dxa"/>
            </w:tcMar>
          </w:tcPr>
          <w:p>
            <w:r>
              <w:rPr>
                <w:sz w:val="18"/>
              </w:rPr>
              <w:t>22850 / 42000</w:t>
            </w:r>
          </w:p>
        </w:tc>
        <w:tc>
          <w:tcPr>
            <w:tcW w:type="dxa" w:w="1425"/>
            <w:vAlign w:val="center"/>
            <w:tcMar>
              <w:top w:w="80" w:type="dxa"/>
              <w:start w:w="120" w:type="dxa"/>
              <w:bottom w:w="80" w:type="dxa"/>
              <w:end w:w="120" w:type="dxa"/>
            </w:tcMar>
          </w:tcPr>
          <w:p>
            <w:r>
              <w:rPr>
                <w:sz w:val="18"/>
              </w:rPr>
              <w:t>Present in FPS2026</w:t>
            </w:r>
          </w:p>
        </w:tc>
        <w:tc>
          <w:tcPr>
            <w:tcW w:type="dxa" w:w="1425"/>
            <w:vAlign w:val="center"/>
            <w:tcMar>
              <w:top w:w="80" w:type="dxa"/>
              <w:start w:w="120" w:type="dxa"/>
              <w:bottom w:w="80" w:type="dxa"/>
              <w:end w:w="120" w:type="dxa"/>
            </w:tcMar>
          </w:tcPr>
          <w:p>
            <w:r>
              <w:rPr>
                <w:sz w:val="18"/>
              </w:rPr>
              <w:t>Present in MY_FPSYearTotals 2026</w:t>
            </w:r>
          </w:p>
        </w:tc>
      </w:tr>
      <w:tr>
        <w:tc>
          <w:tcPr>
            <w:tcW w:type="dxa" w:w="1425"/>
            <w:vAlign w:val="center"/>
            <w:tcMar>
              <w:top w:w="80" w:type="dxa"/>
              <w:start w:w="120" w:type="dxa"/>
              <w:bottom w:w="80" w:type="dxa"/>
              <w:end w:w="120" w:type="dxa"/>
            </w:tcMar>
          </w:tcPr>
          <w:p>
            <w:r>
              <w:rPr>
                <w:sz w:val="18"/>
              </w:rPr>
              <w:t>2026</w:t>
            </w:r>
          </w:p>
        </w:tc>
        <w:tc>
          <w:tcPr>
            <w:tcW w:type="dxa" w:w="1425"/>
            <w:vAlign w:val="center"/>
            <w:tcMar>
              <w:top w:w="80" w:type="dxa"/>
              <w:start w:w="120" w:type="dxa"/>
              <w:bottom w:w="80" w:type="dxa"/>
              <w:end w:w="120" w:type="dxa"/>
            </w:tcMar>
          </w:tcPr>
          <w:p>
            <w:r>
              <w:rPr>
                <w:sz w:val="18"/>
              </w:rPr>
              <w:t>P002</w:t>
            </w:r>
          </w:p>
        </w:tc>
        <w:tc>
          <w:tcPr>
            <w:tcW w:type="dxa" w:w="1425"/>
            <w:vAlign w:val="center"/>
            <w:tcMar>
              <w:top w:w="80" w:type="dxa"/>
              <w:start w:w="120" w:type="dxa"/>
              <w:bottom w:w="80" w:type="dxa"/>
              <w:end w:w="120" w:type="dxa"/>
            </w:tcMar>
          </w:tcPr>
          <w:p>
            <w:r>
              <w:rPr>
                <w:sz w:val="18"/>
              </w:rPr>
              <w:t>2100+8500+15500+4200+1100</w:t>
            </w:r>
          </w:p>
        </w:tc>
        <w:tc>
          <w:tcPr>
            <w:tcW w:type="dxa" w:w="1425"/>
            <w:vAlign w:val="center"/>
            <w:tcMar>
              <w:top w:w="80" w:type="dxa"/>
              <w:start w:w="120" w:type="dxa"/>
              <w:bottom w:w="80" w:type="dxa"/>
              <w:end w:w="120" w:type="dxa"/>
            </w:tcMar>
          </w:tcPr>
          <w:p>
            <w:r>
              <w:rPr>
                <w:sz w:val="18"/>
              </w:rPr>
              <w:t>31000+21000</w:t>
            </w:r>
          </w:p>
        </w:tc>
        <w:tc>
          <w:tcPr>
            <w:tcW w:type="dxa" w:w="1425"/>
            <w:vAlign w:val="center"/>
            <w:tcMar>
              <w:top w:w="80" w:type="dxa"/>
              <w:start w:w="120" w:type="dxa"/>
              <w:bottom w:w="80" w:type="dxa"/>
              <w:end w:w="120" w:type="dxa"/>
            </w:tcMar>
          </w:tcPr>
          <w:p>
            <w:r>
              <w:rPr>
                <w:sz w:val="18"/>
              </w:rPr>
              <w:t>31400 / 52000</w:t>
            </w:r>
          </w:p>
        </w:tc>
        <w:tc>
          <w:tcPr>
            <w:tcW w:type="dxa" w:w="1425"/>
            <w:vAlign w:val="center"/>
            <w:tcMar>
              <w:top w:w="80" w:type="dxa"/>
              <w:start w:w="120" w:type="dxa"/>
              <w:bottom w:w="80" w:type="dxa"/>
              <w:end w:w="120" w:type="dxa"/>
            </w:tcMar>
          </w:tcPr>
          <w:p>
            <w:r>
              <w:rPr>
                <w:sz w:val="18"/>
              </w:rPr>
              <w:t>Present in FPS2026</w:t>
            </w:r>
          </w:p>
        </w:tc>
        <w:tc>
          <w:tcPr>
            <w:tcW w:type="dxa" w:w="1425"/>
            <w:vAlign w:val="center"/>
            <w:tcMar>
              <w:top w:w="80" w:type="dxa"/>
              <w:start w:w="120" w:type="dxa"/>
              <w:bottom w:w="80" w:type="dxa"/>
              <w:end w:w="120" w:type="dxa"/>
            </w:tcMar>
          </w:tcPr>
          <w:p>
            <w:r>
              <w:rPr>
                <w:sz w:val="18"/>
              </w:rPr>
              <w:t>Present in MY_FPSYearTotals 2026</w:t>
            </w:r>
          </w:p>
        </w:tc>
      </w:tr>
      <w:tr>
        <w:tc>
          <w:tcPr>
            <w:tcW w:type="dxa" w:w="1425"/>
            <w:vAlign w:val="center"/>
            <w:tcMar>
              <w:top w:w="80" w:type="dxa"/>
              <w:start w:w="120" w:type="dxa"/>
              <w:bottom w:w="80" w:type="dxa"/>
              <w:end w:w="120" w:type="dxa"/>
            </w:tcMar>
          </w:tcPr>
          <w:p>
            <w:r>
              <w:rPr>
                <w:sz w:val="18"/>
              </w:rPr>
              <w:t>2026</w:t>
            </w:r>
          </w:p>
        </w:tc>
        <w:tc>
          <w:tcPr>
            <w:tcW w:type="dxa" w:w="1425"/>
            <w:vAlign w:val="center"/>
            <w:tcMar>
              <w:top w:w="80" w:type="dxa"/>
              <w:start w:w="120" w:type="dxa"/>
              <w:bottom w:w="80" w:type="dxa"/>
              <w:end w:w="120" w:type="dxa"/>
            </w:tcMar>
          </w:tcPr>
          <w:p>
            <w:r>
              <w:rPr>
                <w:sz w:val="18"/>
              </w:rPr>
              <w:t>P003</w:t>
            </w:r>
          </w:p>
        </w:tc>
        <w:tc>
          <w:tcPr>
            <w:tcW w:type="dxa" w:w="1425"/>
            <w:vAlign w:val="center"/>
            <w:tcMar>
              <w:top w:w="80" w:type="dxa"/>
              <w:start w:w="120" w:type="dxa"/>
              <w:bottom w:w="80" w:type="dxa"/>
              <w:end w:w="120" w:type="dxa"/>
            </w:tcMar>
          </w:tcPr>
          <w:p>
            <w:r>
              <w:rPr>
                <w:sz w:val="18"/>
              </w:rPr>
              <w:t>1600+6500+14500+3700+800</w:t>
            </w:r>
          </w:p>
        </w:tc>
        <w:tc>
          <w:tcPr>
            <w:tcW w:type="dxa" w:w="1425"/>
            <w:vAlign w:val="center"/>
            <w:tcMar>
              <w:top w:w="80" w:type="dxa"/>
              <w:start w:w="120" w:type="dxa"/>
              <w:bottom w:w="80" w:type="dxa"/>
              <w:end w:w="120" w:type="dxa"/>
            </w:tcMar>
          </w:tcPr>
          <w:p>
            <w:r>
              <w:rPr>
                <w:sz w:val="18"/>
              </w:rPr>
              <w:t>29000+19000</w:t>
            </w:r>
          </w:p>
        </w:tc>
        <w:tc>
          <w:tcPr>
            <w:tcW w:type="dxa" w:w="1425"/>
            <w:vAlign w:val="center"/>
            <w:tcMar>
              <w:top w:w="80" w:type="dxa"/>
              <w:start w:w="120" w:type="dxa"/>
              <w:bottom w:w="80" w:type="dxa"/>
              <w:end w:w="120" w:type="dxa"/>
            </w:tcMar>
          </w:tcPr>
          <w:p>
            <w:r>
              <w:rPr>
                <w:sz w:val="18"/>
              </w:rPr>
              <w:t>27100 / 48000</w:t>
            </w:r>
          </w:p>
        </w:tc>
        <w:tc>
          <w:tcPr>
            <w:tcW w:type="dxa" w:w="1425"/>
            <w:vAlign w:val="center"/>
            <w:tcMar>
              <w:top w:w="80" w:type="dxa"/>
              <w:start w:w="120" w:type="dxa"/>
              <w:bottom w:w="80" w:type="dxa"/>
              <w:end w:w="120" w:type="dxa"/>
            </w:tcMar>
          </w:tcPr>
          <w:p>
            <w:r>
              <w:rPr>
                <w:sz w:val="18"/>
              </w:rPr>
              <w:t>Present in FPS2026</w:t>
            </w:r>
          </w:p>
        </w:tc>
        <w:tc>
          <w:tcPr>
            <w:tcW w:type="dxa" w:w="1425"/>
            <w:vAlign w:val="center"/>
            <w:tcMar>
              <w:top w:w="80" w:type="dxa"/>
              <w:start w:w="120" w:type="dxa"/>
              <w:bottom w:w="80" w:type="dxa"/>
              <w:end w:w="120" w:type="dxa"/>
            </w:tcMar>
          </w:tcPr>
          <w:p>
            <w:r>
              <w:rPr>
                <w:sz w:val="18"/>
              </w:rPr>
              <w:t>Present in MY_FPSYearTotals 2026</w:t>
            </w:r>
          </w:p>
        </w:tc>
      </w:tr>
    </w:tbl>
    <w:p>
      <w:pPr>
        <w:pStyle w:val="Heading1Custom"/>
      </w:pPr>
      <w:r>
        <w:t>12. Final Plain-English Conclusion</w:t>
      </w:r>
    </w:p>
    <w:p>
      <w:pPr>
        <w:pStyle w:val="BodyCustom"/>
      </w:pPr>
      <w:r>
        <w:t>The legacy SQL process can be understood as a year-based rebuild-and-reload flow. For each processed year, it first clears FPSYearTotals, then recalculates totals from source data, then deletes the archive slice for that year from MAB_Archive, and finally reloads that archive slice from the FPS database. In the example used here, both 2025 and 2026 are fully processed because the run month is May. The final values shown in the archive tables can be traced directly back to the source numbers and the legacy formulas.</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w:hAnsi="Aptos"/>
      <w:b/>
      <w:color w:val="1F4E79"/>
      <w:sz w:val="40"/>
    </w:rPr>
  </w:style>
  <w:style w:type="paragraph" w:customStyle="1" w:styleId="SubTitleCustom">
    <w:name w:val="SubTitleCustom"/>
    <w:rPr>
      <w:rFonts w:ascii="Aptos" w:hAnsi="Aptos"/>
      <w:b w:val="0"/>
      <w:color w:val="5B6B7A"/>
      <w:sz w:val="22"/>
    </w:rPr>
  </w:style>
  <w:style w:type="paragraph" w:customStyle="1" w:styleId="Heading1Custom">
    <w:name w:val="Heading1Custom"/>
    <w:rPr>
      <w:rFonts w:ascii="Aptos" w:hAnsi="Aptos"/>
      <w:b/>
      <w:color w:val="1F4E79"/>
      <w:sz w:val="28"/>
    </w:rPr>
  </w:style>
  <w:style w:type="paragraph" w:customStyle="1" w:styleId="Heading2Custom">
    <w:name w:val="Heading2Custom"/>
    <w:rPr>
      <w:rFonts w:ascii="Aptos" w:hAnsi="Aptos"/>
      <w:b/>
      <w:color w:val="2F5597"/>
      <w:sz w:val="23"/>
    </w:rPr>
  </w:style>
  <w:style w:type="paragraph" w:customStyle="1" w:styleId="BodyCustom">
    <w:name w:val="BodyCustom"/>
    <w:rPr>
      <w:rFonts w:ascii="Aptos" w:hAnsi="Aptos"/>
      <w:b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